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[00:00:03.107 - 00:00:29.932] Спикер: А вы сами из Кубачей, да? Да. Я вообще часто слышал истории о том, что кубачинцы выезжали в Среднюю Азию работать. Да. У вас семья это была? Это одна из наших семей тоже, которая здесь вот жила. Работала там. Не расскажете, как это все происходит? Да, вот этот раз это дело тоже расширилось.</w:t>
      </w:r>
    </w:p>
    <w:p>
      <w:r>
        <w:t>[00:00:30.032 - 00:00:57.716] Спикер: Я рассказывала, у меня были тогда мои девчонки. Я помню, у папы был часовой. Он открыл у себя маленькую жилую будку и там работал. Но почему-то он с прилавка это всё не продавал. Открывал чемодан и сзади, с двери продавал это всё. А мы вечером всё готовили, доготовили, чтобы он потом продать мог.</w:t>
      </w:r>
    </w:p>
    <w:p>
      <w:r>
        <w:t>[00:01:00.082 - 00:01:27.861] Спикер: Дома маленькие станки, дома выгибные станки бывали с молотком. Сами все изготавливали. То есть ювелирным делом занимались? Да. Когда не было серебра и золота, то дорого это все обходилось. Поэтому сделали из медики. Медик, лакмур. Это в Средней Азии получается? Да. Мы жили в Туркменистане, в городе Ашхабад. Многие жили в Узбекистане.</w:t>
      </w:r>
    </w:p>
    <w:p>
      <w:r>
        <w:t>[00:01:41.418 - 00:02:11.344] Спикер: А на каких языках говорите? Я разговариваю чисто на русском и на своем кубачинском. А так, когда я сталкиваюсь, я разговариваю еще и на даргинском. Ну, потому что сама и преподавателем работаю в школе 24 года уже. А, вы еще и учитель? Да, я еще и учитель. А даргинский от кубачинского сильно отличается? Да, очень сильно отличается. Наш язык не все могут понять, а вот даргинский его можно понять, потому что хотя бы высказанные слова.</w:t>
      </w:r>
    </w:p>
    <w:p>
      <w:r>
        <w:t>[00:02:11.384 - 00:02:40.616] Спикер: А Вагу и Женек уже идут по-другому. А не расскажете, какие здесь села окружают кубачи? Урари, Уркута, Ища, Милочища, Дзелевки, которые ближе, Урцаки, это очень близко, Бахни, Судбук, это все села, которые приезжают к нам сюда. В четвертый день на рынок продавать сыр, молоко, творог.</w:t>
      </w:r>
    </w:p>
    <w:p>
      <w:r>
        <w:t>[00:02:42.317 - 00:03:10.848] Спикер: масло, что у них хозяйство большое, картошка там, морковку, капусту, все такое-то что-то садим. А снизу к нам с маджинисой приезжают тоже. Это с персенчи, с мюсища, оттуда тоже приезжают. То есть, а чем они занимаются? Они занимаются скотоводством, получается, и земледельцами. Они сажают вот это все и привозят к нам на продажу. А какие-нибудь ремесленные дела там есть? Ремесленные дела.</w:t>
      </w:r>
    </w:p>
    <w:p>
      <w:r>
        <w:t>[00:03:11.829 - 00:03:40.599] Спикер: У них нету, у них только хозяйство и всё. Ну, ремесленное дело только у нас получается. Это город Сибирь. У нас здесь как в Казахстане, только нет, конечно, вот такая сильная жара. Это просто первый бой такой в прошлом году.</w:t>
      </w:r>
    </w:p>
    <w:p>
      <w:r>
        <w:t>[00:03:41.280 - 00:04:07.585] Спикер: В августе месяце было чуть-чуть жарко, но потом опять у меня две недели была такая жара стояла, а в остальные дни не было. Да и вообще лето просто пришло к нам. Только вот этот август, июнь, где-то вот так вот месяц, наверное, вот это все ушло. И для нас это очень сложно, потому что мы в Курдаке, потому что у нас туман, у нас пасмурно, дожди. И мы к этой жаре не привыкшие люди, получается. Поэтому, наверное, как-то чуть-чуть акклиматизация у нас тоже стала.</w:t>
      </w:r>
    </w:p>
    <w:p>
      <w:r>
        <w:t>[00:04:28.420 - 00:04:42.783] Спикер: вот кстати вот сегодня получается третий день свадьбы дайте можете вообще рассказать о традициях что на свадьбе происходит я знаю расскажу</w:t>
      </w:r>
    </w:p>
    <w:p>
      <w:r>
        <w:t>[00:04:50.647 - 00:05:16.055] Спикер: Первый день это день неизвестный. В свадьбе получается к ней приходит ее со стороны жениха и ее поздравит. Это Хадьячин называется. После этого девушка выносит свою свадьбу в Макакас со своими молодежью, с одноклассниками, с друзьями. Она должна прийти сюда на Тонскок. Скажем, сейчас уже по современному. На второй день уже у жениха дома получается свадьба.</w:t>
      </w:r>
    </w:p>
    <w:p>
      <w:r>
        <w:t>[00:05:17.636 - 00:05:46.567] Спикер: Там он не идет к невесте, не помолвся, идет к жениху. Жениха играет свадьбу. После свадьбы, после восьми вечера забирают невесту к себе домой. Оставляя играть свадьбу и забирают невесту. Приведя невесту домой, ее заставляют делать хинкал или что-то другое, приготовить какую-то еду. В общем, эта ночь, получается, она посвящает друзьям жениха, которые пришли к нему в гости. Я вот перебью, а вот мне вот некоторые еще говорили, что заставлять жену</w:t>
      </w:r>
    </w:p>
    <w:p>
      <w:r>
        <w:t>[00:05:47.408 - 00:06:17.054] Спикер: готовить кормить это полно что-то но новая традиция это не новая традиция это было всегда и сейчас девочки а то что то и не хотят они начинают вот ну всякое разное включать и мы не обязаны у нас и уборка это раньше если по старым традициям считать ну когда я выходила замуж это было лет 14 15 назад я своих традициях вышла замуж и в эту же ночь делала уборку взял прибралась и</w:t>
      </w:r>
    </w:p>
    <w:p>
      <w:r>
        <w:t>[00:06:17.526 - 00:06:46.952] Спикер: Дома на следующем утром я встала, пошла за водой, пока не встали все родные. Я должна принести воду, должна подготовить все. И потом уже они приходят меня поздравлять. Это в первую очередь приходят близкие и родные с утра пораньше. А ближе уже к 10-11 дня уже должны прийти все родные и близкие. А потом приглашают маму с отцом к невесте. Невесту выгуливают опять танцевать, чтобы она заработала себе денежку. То есть ее все поздравляют. А потом...</w:t>
      </w:r>
    </w:p>
    <w:p>
      <w:r>
        <w:t>[00:06:47.732 - 00:07:16.263] Спикер: Ее забирают за водой После того, как она потанцевала Она должна показать, что она может пойти за водой С ней вместе, естественно, ходят все родные, близкие Со стороны жениха А потом, после этого, ее приглашают к маме домой Получается, она уже ночь провела там с женихом Значит, она уже их не обучает И в гости приглашают к матери К отцу, в родной дом Когда она туда пройдет, ей дают подарки Вот такие, которые в старину идут по наследству Ей должны дать тарелку старинную</w:t>
      </w:r>
    </w:p>
    <w:p>
      <w:r>
        <w:t>[00:07:18.005 - 00:07:47.076] Спикер: если она есть, а жениху должны дать вазу, или бутылку коньяка или водки, да, ну, как бы, это традиция такая. А потом уже воруют родные и близкие, что они могут, забирают невесты к себе домой, к жениху, типа, ну, нам приданное мало, нам еще хотим, и вот. Ну, просто как обычай. Так, а воруют невесту или... Нет, не невесту, а вещи. Вещи, да, то есть на столе лежат продукты, они могут взять тарелки, это все что угодно может быть, на это нельзя обижаться, потому что они там должны</w:t>
      </w:r>
    </w:p>
    <w:p>
      <w:r>
        <w:t>[00:07:47.676 - 00:08:15.867] Спикер: дверь оторвать и закрывать, именно это не надо обижаться. Это такая традиция и ничего оттуда не возвращается, когда забирают от жениху, от невесты что-то. Потом, ну, 40 дней невеста носит этот наряд публичинский, она в нем ходит на свадьбы, на мероприятия, на базар. После 40 дней свадьбы невеста должна пригласить родных и все положить в сундук. Уже и</w:t>
      </w:r>
    </w:p>
    <w:p>
      <w:r>
        <w:t>[00:08:17.388 - 00:08:46.940] Спикер: украшения и все. Потом уж, когда она приезжает, она надевает наш обычный национальный платок, уже в обычной обеденной одежде получается. В общем, так, потом уже как-то, ну, своя семья, быт с родителями, если живут с родителями, не живут так отдельно, ну, как-то так. Жизнь уже, свой колею включая, сидят, живут, работают. А так, ряженые бывают у жениха на свадьбе. Ряженые? Это... Пальтары. Вчера, наверное,</w:t>
      </w:r>
    </w:p>
    <w:p>
      <w:r>
        <w:t>[00:08:49.162 - 00:09:16.565] Спикер: видели на свадьбе, если побывали. Эти ряженые сейчас, которые становятся, они, конечно же, такие. Раньше ряжеными становились, чтобы познакомиться с девушкой, потому что ребята стеснялись подойти к девочкам. А сейчас, получается, вот эти ряженые становятся, ну, для того, чтобы просто украсить свадьбу. Раньше это была традиция, чтобы познакомиться с девушкой, чтобы они не узнали, кто он такой. Ну, раньше же не было вот этих соцсетей, вот этого всего, и познакомиться было, получается, сложно.</w:t>
      </w:r>
    </w:p>
    <w:p>
      <w:r>
        <w:t>[00:09:17.250 - 00:09:45.514] Спикер: Поэтому сейчас, когда в современном ПТ уже столько возможностей, знакомиться и это... А какие функции выполняли ряженые? Не только ведь познакомиться? Они выполняют функцию того, что они веселят свадьбу. Больше в это ничего не входит. Ну вот я с одной женщиной поговорил, она сказала то, что современная свадьба это немножко клоунада из-за ряженых. Да, да.</w:t>
      </w:r>
    </w:p>
    <w:p>
      <w:r>
        <w:t>[00:09:47.676 - 00:10:14.567] Спикер: Я не очень понял, почему. Ну, потому что, опять-таки, многие люди просто на показ на один-два дня оденут это все, а потом уже как бы там на свадьбе надо так вот, как бы, эту традицию соблюдать, и все. Потом уже это все забывается. И как бы к этому значению не подойдет. Потому что современное молодежь вообще уже не хотят об этом даже говорить. И как бы... Из-за этого вот...</w:t>
      </w:r>
    </w:p>
    <w:p>
      <w:r>
        <w:t>[00:10:17.228 - 00:10:46.074] Спикер: и теряются, нет премии. Но это знаете, эти традиции тоже теряются у тех людей, у кого в семье забывают об этом. А есть люди, которые именно по этим традициям и хотят, чтобы свадьбы игрались. Поэтому это не у всех так. Примерно в нашем роду Танайске стыдно сказать, что мы не будем играть свадьбу в таком вот, как надо положено, маринаде.</w:t>
      </w:r>
    </w:p>
    <w:p>
      <w:r>
        <w:t>[00:10:54.887 - 00:11:15.861] Спикер: А вот нормально, если Кубаченко выходит замуж за другого? Сейчас нормально. Раньше это было, конечно, неприемлемо. Сейчас это уже нормально. На это уже не смотрят. Знаете, главное, что, наверное, в жизни человек был хороший. Уже на это смотреть невозможно, потому что, ну,</w:t>
      </w:r>
    </w:p>
    <w:p>
      <w:r>
        <w:t>[00:11:17.510 - 00:11:46.755] Спикер: Очень много хороших ребят в другом национальности тоже. Поэтому именно на это акцент уже не ставят. Раньше ставили, да, и это было жестко. Даже лет 14 назад это было ой-ой-ой, что за этот. А сейчас уже на это не смотрят. Сейчас уже девочки стали как-то сами реализовываться, сами зарабатывать. И поэтому, ну вот 18 лет мне, родителям уже как-то начинают исключать свое</w:t>
      </w:r>
    </w:p>
    <w:p>
      <w:r>
        <w:t>[00:11:48.756 - 00:12:16.162] Спикер: Хотим вам томатный сделать соус или у нас пристел? Сейчас как-то все стало доступно, все стало как-то слишком открыто. Поэтому именно тех родителей, что раньше соблюдалось, конечно же, от них осталась какая-то часть. Я не скажу, что ничего не соблюдают, но от этого осталась какая-то часть.</w:t>
      </w:r>
    </w:p>
    <w:p>
      <w:r>
        <w:t>[00:12:21.074 - 00:12:50.200] Спикер: И знаете, вот со временем становится обидно, что свое оно теряется. А вот, ну, выйдя замуж за другую нацию, получается, ты уже теряешь все свое, свои родные близкие. Ты только на праздники к ним переезжаешь, и как-то, ну, вот, общение, отношение к тебе меняется все равно. А если это хорошая, богатая семья, и она там обеспечена, она хорошо живет, значит,</w:t>
      </w:r>
    </w:p>
    <w:p>
      <w:r>
        <w:t>[00:12:51.000 - 00:13:19.965] Спикер: это все хорошо у нее, замечательно, она лучше всех. И не будут смотреть, что она даже вышла за другую мать. Это я вот сейчас, да, в современном мире как относится к тому, что девушка вышла за другую мать. А что насчет национальных костюмов на свадьбе? Национальные костюмы на свадьбе сейчас стали очень актуальны. В какой-то период времени они были не актуальны, потому что не было интересно людям. А сейчас уже как-то, да, более на них</w:t>
      </w:r>
    </w:p>
    <w:p>
      <w:r>
        <w:t>[00:13:22.603 - 00:13:48.726] Спикер: и начали одевать раньше такого прям наплыва на эту одежду не бывало то есть что надеваете? девочки даже могут просто одеться в брюках и прийти на свадьбу это было неприемлемо раньше а сейчас уже как-то знаете, а почему бы и нет слишком открытые наряды не разрешались родители ругали говорили, ну стыдно перед бабушкой и дедушкой так выходить поэтому</w:t>
      </w:r>
    </w:p>
    <w:p>
      <w:r>
        <w:t>[00:13:55.010 - 00:14:20.780] Спикер: Я же говорю, что возможностей стало больше. А вот, допустим, 14 лет назад в чем мужчины на свадьбе были? Мужчины на свадьбах бывали в костюмах. Не было мужчин, которые... Нет обычных костюмов. Не было человека, который вы увидите без костюма. Даже взрослого мужчину можно было увидеть</w:t>
      </w:r>
    </w:p>
    <w:p>
      <w:r>
        <w:t>[00:14:21.320 - 00:14:50.772] Спикер: в рубашке, в костюме. А сейчас многие ходят в спортивках, в футболках, в брюки, в футболках. Это обиденный стиль, который постоянно в современной жизни можно использовать. А раньше свадьба это была... Ну, свадьба это свадьба, она уже выглядит... Это да. Ой, а не расскажите историю появления села Кубачи. Вот про эту историю, честно сказать, я вот сейчас, если начну</w:t>
      </w:r>
    </w:p>
    <w:p>
      <w:r>
        <w:t>[00:14:52.553 - 00:15:20.924] Спикер: она может быть в каких-то моментах я ошибку сделаю и для меня будет стыдно что я что-то не так рассказала и все остальное вообще я знаю только о том что я читала книгу Шиллинга и по рассказам моих родных что про мусульманство как мы не хотели его принимать для меня это было странно потому что я когда начала молиться я для себя сделала какую-то молитву</w:t>
      </w:r>
    </w:p>
    <w:p>
      <w:r>
        <w:t>[00:15:21.004 - 00:15:50.516] Спикер: должно мешать этому всему. И вот, когда я начала узнавать все остальное, для меня было странно то, что мы не хотели принимать ислам. Я говорю, почему? Это же не такое вот плохое что-то или это. Как я поняла, делала для себя вывод, люди не хотели быть закрытыми, покрытыми. Только причина была в этом. Ну, потому что наш наряд, он же закрывает и грудь, и все, да, нет такого покраски.</w:t>
      </w:r>
    </w:p>
    <w:p>
      <w:r>
        <w:t>[00:15:51.797 - 00:16:20.307] Спикер: поэтому мне кажется женщины боялись того что наверное внимание мужчин не будет хотя в этом образе тоже женщина бывает по своему красивая и все остальное но по моим понятиям как я сама в школе изучаю для себя даже я поняла что только из-за этого женщины боялись скрыть свою красоту но сейчас это стало хоть ты мусульманка хоть нет сейчас это стало доступным поэтому все уже стали покрываться</w:t>
      </w:r>
    </w:p>
    <w:p>
      <w:r>
        <w:t>[00:16:21.148 - 00:16:49.679] Спикер: все стали какой-то там европейский стиль приносить сюда из дубая что-то такое да вот не наша и одеваются вот уже таких нарядах и когда ты видишь что в прошлом году эта девочка была слишком так вот откровенно одета а в этом году она покрылась для меня это странно не скажу почему да вот почему-то я так отношусь к этому всему ведь человек даже если он молится он же не в одежде же дело и не в том что ты покрылся или что-то еще ты в</w:t>
      </w:r>
    </w:p>
    <w:p>
      <w:r>
        <w:t>[00:16:50.860 - 00:17:20.072] Спикер: перед Всевышним в ответе, а не на то, что это закрылось или что-то другое. Ну, в моих пониманиях это так. Я чуть-чуть на жизненную ситуацию смотрю, как она происходит, как она идет, вот по этой линии и хожу, да. У меня не бывает такой вот, именно нужно вот по этому же сделать, да, вот именно по традициям соблюдать и дальше идти. Ну, конечно, есть для меня много чего такого, которое для меня важно, чтобы я по традициям соблюдала именно и делала это, то, что касаемо</w:t>
      </w:r>
    </w:p>
    <w:p>
      <w:r>
        <w:t>[00:17:20.812 - 00:17:50.644] Спикер: моих детей, то, что касаемо моих родных, близких, это то, что по предкам должно, это вот должно. Для меня очень важно, чтобы и у моих детей также сохранилось вот это все быт, который я люблю. Ну, наша эта комната старинная, кубачинская, наш наряд вот этот. Для меня это, ну, не скажу прям принципиально, но я бы хотела, чтобы дети продолжали хотя бы какой-то период времени, чтобы и носили это все, и выставляли сами то,</w:t>
      </w:r>
    </w:p>
    <w:p>
      <w:r>
        <w:t>[00:17:50.724 - 00:18:19.395] Спикер: тоже радовались тому, что они этот наряд носят, а не для того, что дала мама и сижу к ней поносила дочка или невестка, и это все потом лежит дальше в сумке. Для меня важно вот это все. Потому что мои родные и близкие, получается, наш Канавский род очень такой знатный род получался, да, и наша бабушка всегда говорила, вот у вас есть вот эта вещь, она у вас стоит 500 тысяч, да, к примеру, скажем, 50 рублей, пускай даже, а у кого-то она стоит 500 тысяч, а</w:t>
      </w:r>
    </w:p>
    <w:p>
      <w:r>
        <w:t>[00:18:20.676 - 00:18:50.088] Спикер: А вы не цените, что она у вас дорогая, и вы ее носите каждый день. А сейчас, когда я замуж вышла, и я говорила маме, я хочу носить вот этот наряд, она мне говорила, еще время не настало, подожди, вот ты 40 дней поносила, потом... А я хочу, чтобы мои дети, не думая о том, что 40 дней поносили, я хочу, чтобы они носили. Я хотела носить, мне говорили, что это нельзя, что это нужно оставить, чтобы детям оставалось еще с днем. Оно же в сундуке, когда лежит...</w:t>
      </w:r>
    </w:p>
    <w:p>
      <w:r>
        <w:t>[00:18:50.628 - 00:19:20.100] Спикер: потом уже проветриваешь, она же портится в любом случае. А когда ты носишь, она хотя бы освежается, обновляется как-то. Не знаю, для меня принципиально, что мои дети этого носили, я люблю, я своих традиций не стесняюсь, но когда совсем уже не хотят, именно настаивать у меня это в принципе не бывает. Поэтому у каждого свое</w:t>
      </w:r>
    </w:p>
    <w:p>
      <w:r>
        <w:t>[00:19:20.620 - 00:19:49.932] Спикер: вот в этом роду, которые сейчас играли свадьбу, у них прям такой вот принцип именно к этому наряду, к этим обычаям, к этим традициям нет. Эти люди такие, вот они сегодня есть, и все, вот на сегодняшний день и живут. Они не думают о том, что завтра скажут, или завтра же что-то подумают о них плохое. Ну, я же говорю, это вот род людей все равно о себе дает знать. Такое вот получается. А так? Другое что-то? Что еще можно? А вот</w:t>
      </w:r>
    </w:p>
    <w:p>
      <w:r>
        <w:t>[00:19:50.552 - 00:20:18.422] Спикер: Она хотела узнать про историю нашего села, ее отправила к Марьям, бабушке одной, очень хорошая женщина. Я говорю, поговорить с ней, все равно она взрослая, ей уже под 90 лет, но очень разумно она все может ответить и рассказать о селе. Она видела то, что происходило в селе, что-то интересное может, какую-то историю рассказать.</w:t>
      </w:r>
    </w:p>
    <w:p>
      <w:r>
        <w:t>[00:20:21.044 - 00:20:48.555] Спикер: Она была рада, я не знаю, дошла, не дошла, я ей дала свои контакты, говорю, если вдруг не найдешь, позвони. В общем, не перепутай, если говорю с дорогой. То есть вы с ней не поговорили долго? Да, мы с ней вчера, пока я суп приготовлю, ждала, сидели, разговаривали. Как раз рассказывала о том, как мы жили в Средней Азии, об этом рассказывала тоже я ей. Она мне сказала, как ее зовут, но я запуталась, вчера в духе много было гостей.</w:t>
      </w:r>
    </w:p>
    <w:p>
      <w:r>
        <w:t>[00:20:50.516 - 00:21:19.928] Спикер: Не стала слишком близко это все принимать. Если я близко воспринимаю то, что с кем-то подружусь, это у меня уже прям это... Я не могу не узнавать, как у них дела. Для меня это слишком такое. Ну, я, кстати, в Кубачах ни разу не видел покрытых девушек. Все в основном ходят в подках кубачинских. Нет, сейчас вот именно вот сейчас очень много в августе девочек есть, которые с городом</w:t>
      </w:r>
    </w:p>
    <w:p>
      <w:r>
        <w:t>[00:21:22.968 - 00:21:47.873] Спикер: И, знаете, со стороны очень красивый маршмэр, и на покрытии совсем другой. Для меня это кажется странным. Для них, наверное, это красиво, потому что они в городе живут, и вот этот город, что можно так ходить, покрыть там, и все остальное. И дело уже не в покрытии и не в любом остальном. Главное, чтобы человеком человек остался всегда.</w:t>
      </w:r>
    </w:p>
    <w:p>
      <w:r>
        <w:t>[00:21:52.886 - 00:22:22.312] Спикер: что наш наряд тоже ничем не хуже, чтобы чужой наряд всегда заносить и его на первое место ставить, нежели чем можно. Многие девочки этого не понимают, потому что хотят выглядеть красиво, по-современному. Думают, что если не один этот наряд, то все равно будет лучше. Наверное, да, есть, я не отрицаю, девочек есть, которым подходят эти наряды. Но все-таки свой наряд, свои традиции все равно не нужно</w:t>
      </w:r>
    </w:p>
    <w:p>
      <w:r>
        <w:t>[00:22:22.712 - 00:22:51.484] Спикер: забывать. И, мне кажется, свое что-то оставим, а чужое тоже. Ну, не знаю. Вот, кстати, до принятия ислама тут было язычество, а вот остались какие-то традиции от язычества в Кубачах? Традиции язычества, ну, не сказала бы, чтобы прям все поменялось. Ну, в основном, так вот, если смотреть визуально, скажете, что ничего не осталось. Потому что даже, ну,</w:t>
      </w:r>
    </w:p>
    <w:p>
      <w:r>
        <w:t>[00:22:53.104 - 00:23:21.816] Спикер: эти кресты, это все для нас это странно, когда об этом говорят. А есть люди, которые воспринимают это как должное и нужное, ведь Всевышний один, хотя кто-то говорит, что он Бог, кто-то Аллах, но это же один и тот же человек. И, как вы знаете, не все могут это принять как нужно, об этом говорить правильно. Поэтому, не знаю, я же опять-таки повторяюсь, что</w:t>
      </w:r>
    </w:p>
    <w:p>
      <w:r>
        <w:t>[00:23:22.456 - 00:23:51.682] Спикер: Каждой семье воспринимают свое понятие про ислам и про язычество совсем по-другому. А некоторые люди даже об этом говорить не хотят. Поэтому у каждого по-своему это все воспринимается. Ну, в основном, я думаю, что уже люди сами потихоньку пришли к этому всему. Потому что, ну, к этому язычеству, да. У нас</w:t>
      </w:r>
    </w:p>
    <w:p>
      <w:r>
        <w:t>[00:23:52.754 - 00:24:21.753] Спикер: Очень много семей, в которых просто живут ради того, что уже дети взрослые. Нельзя стыдно возводиться и как-то придерживаться надо. А сами живут совсем другой жизнью. Как-то, знаете, неправильный пример, но опять-таки нужно так вот себя повести. А нужно для чего? Ты неправильно показываешь, как ты живешь с</w:t>
      </w:r>
    </w:p>
    <w:p>
      <w:r>
        <w:t>[00:24:22.690 - 00:24:52.656] Спикер: своим детям. Дети с тобой не рядом. Увидя вот это все, они не хотят с вами рядом находиться. Они хотят где-то там дальше жить. Но родители закрывают на это глаза и говорят, ну, езжайте, живите. Отправляют им деньги, помогают им в этом, чтобы они жили где-то в другом месте. И как-то так вот. Понимаете, это такое ощущение, что не русские нас, мы, не русских перегнали мы русских, а не русские нас догнали. Иногда, когда я так говорю, они мне говорят, а что это?</w:t>
      </w:r>
    </w:p>
    <w:p>
      <w:r>
        <w:t>[00:24:52.736 - 00:25:22.188] Спикер: это значит ну раньше вот для нас это было да скажем так русский человек если придет он же вот прям ну он же такой человек у которому ну как бы без разницы да где и как что к чему у него вот жизнь сложилась не сложилась он пожил с кем-то там ему не понравилось он может развести такое ощущение бывало в наших родителях наших кубачинских семьях очень много семей которые так живут и получается русские очень много</w:t>
      </w:r>
    </w:p>
    <w:p>
      <w:r>
        <w:t>[00:25:22.788 - 00:25:49.059] Спикер: примером, который можно поставить, которые свою семью сохраняют, живут спокойно, да, и показывают вообще другие моменты. И вот по нашим родительским понятиям мы же никуда не ездим, мы же в большие города не ездим, мы же только как-то вот... Нам кажется, что а почему нам в Раути, почему нам в Баобур говорили, ведь не все же одинаково так себя ведут. Ну вот это вот впечатление уже другое меняется, да, о людях. Угу, да.</w:t>
      </w:r>
    </w:p>
    <w:p>
      <w:r>
        <w:t>[00:25:53.501 - 00:26:21.731] Спикер: Ну, я вам скажу, таких семей, которых вы перечислили, их на самом деле не так много, которые сохранились и живут счастливо. Ну, это тоже да. Но знаете, мне кажется, самое главное в жизни, да, вот когда уважает человек друг друга, вот там происходит и семья. В моей семье, к примеру, я скажу, у меня муж, он не уважал, у него не было уважения к женщине. Ну, он относился к тому, что она есть, значит, она должна выполнить свои обязанности, и все. Для него</w:t>
      </w:r>
    </w:p>
    <w:p>
      <w:r>
        <w:t>[00:26:22.692 - 00:26:52.284] Спикер: это вот не касалось. А я вижу очень много семей, я уже работаю три года в кафе, как я развелась, я вижу очень много семей, которые вот просто-напросто ждут, пока жена покушает, присмотрят за детьми, покушают дети, потом сидит сам для себя уделять. Это же немного, но это маленькое внимание, оно и держит вот это все, понимаете? Да, все пять пальцев, они все разные, люди тоже должны быть разными, но однако вот когда у</w:t>
      </w:r>
    </w:p>
    <w:p>
      <w:r>
        <w:t>[00:26:52.704 - 00:27:21.996] Спикер: есть семья у тебя в этот год ты понимаешь что туда никто не должен лезть и вот мама это брат это сестра дети дети это другое а жена и ты это уже совсем другое вы должны как-то решать проблему прямо здесь и сейчас случилось какой-то конфликт вы должны его решить на месте не вставай со стола или где вы сидели за диваном эту проблему нужно решать на месте я всегда это говорю и вот тогда только происходит</w:t>
      </w:r>
    </w:p>
    <w:p>
      <w:r>
        <w:t>[00:27:22.636 - 00:27:52.008] Спикер: настоящая семья. И тогда начинает вот это все крепнуть. И когда ты не показываешь семейные ссоры перед детьми, когда ты не показываешь чужим людям, что тебе было плохо, больно, обидно, вот это и есть на самом деле крепкая семья. Для меня важно, когда мужчина следит за своим бытом. Он создал ее, значит, он должен нести свою ответственность. В моем случае этого не было, поэтому, когда я вижу такие семьи, я всегда говорю прям в лицо, я говорю, я</w:t>
      </w:r>
    </w:p>
    <w:p>
      <w:r>
        <w:t>[00:27:52.628 - 00:28:21.659] Спикер: очень рада что у вас такая вот я что-то вдруг вы понимаете и этот ну да конечно их таких немного но когда они есть на них смотреть приятно это сейчас современной жизни стало так настолько насыщена вот это все да что но есть есть семья я все равно туда вернулся давай я сегодня погуляю забуду обо всем там дома свои проблемы давай это все я пойду выскажу с другому человеку вот так ты же когда у</w:t>
      </w:r>
    </w:p>
    <w:p>
      <w:r>
        <w:t>[00:28:22.640 - 00:28:50.266] Спикер: создавал вот это все. Ты же с этим всем собирался жить, правильно? И ты вот... Доброе утро. Алло. Привет. Привет. Сейчас еще раз, третий раз привет. Что делаешь? А, ну я чуть-чуть занята, у меня гости в кафе. Угу.</w:t>
      </w:r>
    </w:p>
    <w:p>
      <w:r>
        <w:t>[00:29:02.536 - 00:29:22.260] Спикер: и вот знаете вот даже забота какая-то которую один шапку когда ты выходишь до или давай я помогу тебе твои вместе просто для пробок с тобой выйду это же тоже важно для человека я всю жизнь свою привыкла что я одна даже вышла замуж одна я одна создавала это все и</w:t>
      </w:r>
    </w:p>
    <w:p>
      <w:r>
        <w:t>[00:29:22.380 - 00:29:51.412] Спикер: И для меня, когда я вижу, что мужчина чем-то помогает для женщины, это для меня, знаете, странно. А может ли такое быть? Такое тоже бывает. Вот как-то так, да, засматриваюсь на это все. И радуюсь тому, что даже у других это все есть. И приятно видеть, что такой атмосферы тоже у людей живут. Вчера тоже буквально зашла одна семья. У них тоже было двое семей, одна дочка. Но он настолько внимательно к ней относился, что это было видно, да,</w:t>
      </w:r>
    </w:p>
    <w:p>
      <w:r>
        <w:t>[00:29:52.672 - 00:30:22.064] Спикер: насколько приятная семья. А вот она тоже отвечала правильной взаимностью. И дети, вот дети, он сел, один раз сказал, вот папа сказал, значит, так надо делать. И дети слушались. И это было вот настолько приятно. А мой даже не интересуется своими детьми, о том, что с ними происходит, как они живут, поели они, нет. И вот он привык к тому, что вот он, здесь семья распалась, он должен создать там другую семью, и он уезжает туда и создает</w:t>
      </w:r>
    </w:p>
    <w:p>
      <w:r>
        <w:t>[00:30:22.324 - 00:30:51.035] Спикер: А почему семья распалась у вас? Он бил. Я вышла замуж через неделю. Он начал пить, бить. Потом я уже когда забеременела, для него это было вообще шоком. Он не хотел. Мне было уже 26 лет. Я хотела семью, я хотела детей. Я терпела. Потому что моя мама тоже терпела, жила. Я думала, это так и есть, так должно быть. Относилась к этому всему нормально. А потом уже как-то я</w:t>
      </w:r>
    </w:p>
    <w:p>
      <w:r>
        <w:t>[00:30:52.216 - 00:31:21.268] Спикер: поняла, что меня как грушу начинает бить, и что-то не так происходит у него. Я виновата во всем, я, я, я одна плохая. И вот это понимание, знаете, о том, что ты вот такой человек, а тебе вот просыпаются, тебе не говорят доброе утро, а говорят, ну ты дура, дура, блин, ты даже не смогла приготовить тебе хоть яичницу, да. И вот хоть ты старалась, приготовила, нет, спасибо не говорят, а говорят, что ты такая-то, такая-то. И вот эта вот самооценка,</w:t>
      </w:r>
    </w:p>
    <w:p>
      <w:r>
        <w:t>[00:31:22.188 - 00:31:51.200] Спикер: она начинает падать, падать, падать, и ты думаешь, ну, на самом деле я такая. Я вот 14 лет жила там, и я думала, блин, ну, наверное, я на самом деле такая, да. А потом как-то девочки с Москвы приехали, тоже вот так вот снимали кинофильмы, они оставались здесь несколько дней. Они зашли в дворик ко мне и говорят, девушка, есть воды попить? Я говорю, не то что воды, я вас накормлю, идемте. Я вижу, что они уставшиеся, и я так, ой, она сказала, что она нас накормит. Ой,</w:t>
      </w:r>
    </w:p>
    <w:p>
      <w:r>
        <w:t>[00:31:52.220 - 00:32:21.451] Спикер: пошли наташ пошли девочки пришли я они такие довольные я самца приготовила я накормила а я была рада что ко мне кто-то зашел да вот я хотелось с кем-то выговорить поговорить только период был что только ушла от мужа и вот пока освоилась в этой внешности это все пока подушек себе здесь наберу пока этот никого нету дети я одна и это и они мне говорят давай мы тебе поможем открыть кафе и вы как я его открою есть у меня только ну и дома и как я тоже</w:t>
      </w:r>
    </w:p>
    <w:p>
      <w:r>
        <w:t>[00:32:22.072 - 00:32:51.584] Спикер: очень замечательно готовишь, очень вкусно, давай, мы тебе поможем. Они мне забили в Яндексе, помогли, все. И как-то вот понеслось, люди стали проходить. Они вот из-за этого сладкого приходят. Нападает. Отстань. И этот самый. Они вот так вот открыли мне вот эту страницу, я начала выкладывать, ко мне стали проходить туристы уже с комплексами завтра</w:t>
      </w:r>
    </w:p>
    <w:p>
      <w:r>
        <w:t>[00:32:52.284 - 00:33:21.636] Спикер: и все два года я работаю там но честно отзывы тоже конечно же сами ничего никто не накручиваем пишут замечательно все приятно слышать иногда даже выкладывать фотографии которые я даже не замечала что они фотографировали но стараюсь да как-то вот отвлечься от этого всего и знаете получается забываешь о том что все плохие хорошие тоже бывают как-то так и жизнь продолжается</w:t>
      </w:r>
    </w:p>
    <w:p>
      <w:r>
        <w:t>[00:33:22.656 - 00:33:50.007] Спикер: Дети растут, и задумываешься о том, что дальше надо жить. И не нужно забывать, нужно забывать плохое, а нужно вспоминать все хорошее, чтобы жизнь дальше продолжалась. Как-то вот мотивировать себя, да, о том, что когда кто-то хороший отзыв оставит, ты что-то хорошее скажешь, тоже начинаешь думать, а вот видишь, оказывается, другая черта тоже есть у человека. Я раньше вообще даже с людьми не хотела разговаривать. У меня такое было, что я замкнул саму себе, и</w:t>
      </w:r>
    </w:p>
    <w:p>
      <w:r>
        <w:t>[00:33:52.148 - 00:34:20.333] Спикер: Думала вот, ну странно. Я полтора года на работу не выходила, взяла академический отпуск, лишь бы чтобы с людьми не разговаривать. Мне настолько были люди даже неприятные. Ощущение такое было, что все думают, как меня муж обзывал. Ну, вот как он меня избивал. Это не стыдно быть перед людьми, да, показать себя. Просто так, вот такое всё бывает. А потом уже, когда я ушла со школы и занялась этим бизнесом, я поняла, что всё равно всё по-другому и есть...</w:t>
      </w:r>
    </w:p>
    <w:p>
      <w:r>
        <w:t>[00:34:22.194 - 00:34:51.680] Спикер: люди тоже которые ну что-то хорошее скажет это вот мотивирует тебя на целый день тебе хорошо от этого тоже начинаешь жить понимать что жизнь есть все остальное да ведь когда ты сам издаешь добро мне кажется да вокруг тебя и начинают крутиться такие же лучи которые именно ну это правда да так и хорошо думают о тебе а вот когда у тебя в голове уже трудные мысли и все остальное вокруг тоже такое же</w:t>
      </w:r>
    </w:p>
    <w:p>
      <w:r>
        <w:t>[00:34:52.080 - 00:35:21.632] Спикер: ощущение, что все мрачно, все плохо, и не хочется, конечно же, об этом говорить, но бывают такие ощущения, что даже вот, ну, не хочу жить, и все, вот закрой глаза, будет легче, да, этим проблемы не решаются, я уже столько раз об этом думала, проблема решается именно только тогда, когда ты ее решаешь именно на месте, вот она случилась, вот давай вот об этом поговорим, и вот начинается, да, мы поссоримся, да, мы поругаемся, но мы же об этом поговорим,</w:t>
      </w:r>
    </w:p>
    <w:p>
      <w:r>
        <w:t>[00:35:22.252 - 00:35:50.958] Спикер: мы ее решили и все, мы об этом забыли. А когда ты об этом не говоришь, второй человек не знает, какие мысли у тебя в голове, он не понимает, о чем ты можешь думать и о чем, как тебе это обидно, да, стало, к примеру. А когда ты с ним разговариваешь, идет мотивация, он идет, анализируешь, ну вот видишь, все оказывается иначе, а я думаю по-другому, как-то вот, ну меняется, да, атмосфера отношений этого всего. Люди начинают вот</w:t>
      </w:r>
    </w:p>
    <w:p>
      <w:r>
        <w:t>[00:35:52.158 - 00:36:21.624] Спикер: уже понимать что-то по-другому. И это хорошо, наверное, с одной стороны, когда ты решаешь свою проблему здесь и сейчас. Много раз Павел Воля говорит об этом. Я вот всегда, ну, человек тоже такой интересный. Люблю смотреть его всякие эти сюжеты. Говорим словами, когда говорят чужие, когда говорят, да, вот слышишь свои слова, хочет высказать другой человек</w:t>
      </w:r>
    </w:p>
    <w:p>
      <w:r>
        <w:t>[00:36:22.544 - 00:36:51.776] Спикер: и ты вот начинаешь думать, а почему самому это все не высказать, а с тебя это так услышать правильно, как он это сказал, задумываешься, да, много раз. Да, его тоже бывает, иногда смотрю, он важные напутствия всегда в конце какие-то выдает. Я, кстати, слышал, что в Кубачах все любят коллекционировать и делать домашние музеи. Да. А у вас есть такой? Да, я вот</w:t>
      </w:r>
    </w:p>
    <w:p>
      <w:r>
        <w:t>[00:36:52.096 - 00:37:20.527] Спикер: поэтому и говорю, что я бы тоже хотела, чтобы мои дети продолжали эту утварь, это все. У меня прям такой, именно как должна быть, комнаты нету, но то, что есть у меня, то, что мать мне приданная дала, и то, что я смогла купить, она у меня есть. А вы можете ее показать? Сейчас, честно говоря, не смогу. Вечером, когда освобожусь с работы, я могу вас отвезти, показать. Я до шести, до семи вечера бываю здесь, и можно</w:t>
      </w:r>
    </w:p>
    <w:p>
      <w:r>
        <w:t>[00:37:25.029 - 00:37:30.750] Спикер: будет сейчас запишу вот он номер телефона тоже .</w:t>
      </w:r>
    </w:p>
    <w:p>
      <w:r>
        <w:t>[00:37:53.499 - 00:38:22.624] Спикер: Они не хотят в Махачкалу, в Каспийск, они хотят куда-то дальше, в Краснодар или в Сочи. У них вот в голове вот это. Честно говоря, мне самой нравится город Краснодар. Ну, я говорю, может, поближе, в Дербенте где-нибудь, чтобы близко было к селу приеду. Мам, ну зачем? А потом я сказала, давай в Сибирь поедем хотя бы. В Тюмени у меня знакомых очень много. Они такие, мам, нет, ты как это меня представляешь? Зимой там так</w:t>
      </w:r>
    </w:p>
    <w:p>
      <w:r>
        <w:t>[00:38:23.064 - 00:38:52.696] Спикер: с ним. Я говорю, ну, привыкает же человек ко всему. Главное, там, говорю, зарплаты хорошие. Я говорю, я буду в кафе где-нибудь работать. А ты, говорю, познакомишься там и будешь машиночить. Мам, ну я машина. Я же кому-нибудь машину испорчу. Такое вот. Ну, у него в голове понятие, что он должен быть военным, что он должен быть стоматологом или же бизнесменом хорошим. Бизнесменом, конечно, я не отрицаю. Будь, говорю, это как бы дополнительный заработок. Но у тебя</w:t>
      </w:r>
    </w:p>
    <w:p>
      <w:r>
        <w:t>[00:38:52.916 - 00:39:22.008] Спикер: какая-то должна быть основная работа, которой ты должен получать удовольствие. Например, я всю свою жизнь хотела быть медсестрой, врачом. Я вообще любила что-то с медициной связанное. И вот когда я вышла замуж, родила детей, я поняла, что оказывается это не моё абсолютно. Потому что когда болеют дети, делают укол элементарный, набрать, начинаешь уже нервничать. А что-то вдруг не так, а что-то вдруг не то. К этому пришла я уже. Я поняла, что это...</w:t>
      </w:r>
    </w:p>
    <w:p>
      <w:r>
        <w:t>[00:39:22.968 - 00:39:52.600] Спикер: Этим тоже я могу, но большинство я всегда поняла, что мой принцип оказывается был по жизни. Это вот кафешка, это вот быть гидом кем-нибудь, работать в таком месте, где общественным, где с людьми можно больше разговаривать. Или же администратором работать. Я была администратором в кафе. Я поняла, что там тоже будет очень сложно, но было настолько любознательно узнавать людей. Бывали ли хорошие люди?</w:t>
      </w:r>
    </w:p>
    <w:p>
      <w:r>
        <w:t>[00:39:52.800 - 00:40:21.931] Спикер: бывали и плохие, но когда уже открыла свое, я здесь вся вот и в еде, и в администратор, сама по себе, и все. Я поняла, что это мое, вот эта сфера, и она приносит мне удовольствие, и я от этого отдыхаю, наслаждаюсь тем, что я вот так вот работаю. Хоть я изматываюсь, хоть что, но я понимаю, что я от этого получаю удовольствие. Когда я прохожу домой, и вот у меня там, я сегодня заработала столько-то, меня это мотивирует, понимаете? Навер</w:t>
      </w:r>
    </w:p>
    <w:p>
      <w:r>
        <w:t>[00:40:22.852 - 00:40:52.424] Спикер: у каждого свое как-то да мне всегда говорят вот ты училась училась училась пока замуж не вышла ребенка не родила я училась мне всегда хотелось быть выше всех у меня должно было быть все вот на стопроцентном этом и никогда не любила вранья вышла замуж я поняла что мне нужна семья что я должна уйти в семью и как бы забыть об этом все да и на самом деле так и было а потом уже когда я поняла что ну просто вот не ценят не уважают смысл вот</w:t>
      </w:r>
    </w:p>
    <w:p>
      <w:r>
        <w:t>[00:40:52.684 - 00:41:21.816] Спикер: этого всего, зачем мне этот груз таскать с собой, и я пришла к этому выводу, когда уже взяла третьего ребенка, через полтора года, когда ему было полтора года, я разошлась, он меня опять сильно избил, но опять-таки, опять помирилась, опять жила с ним еще год, с человеком человек не получается, смысла нету, и он приехал ко мне, перешел жить, жил у меня, там тоже начались такие же рукоприкладства, так же начал избивать, так же начал обзывать, и я</w:t>
      </w:r>
    </w:p>
    <w:p>
      <w:r>
        <w:t>[00:41:22.616 - 00:41:52.288] Спикер: поняла, что один человек, он не меняется, он такой же и остается. И поэтому вот сейчас, когда я когда утром просыпаюсь, я слышу, как меня дети вечером встречают, как меня утром провожают. Для меня это вот огромная мотивация о том, что вот, оказывается, так спокойно можно было жить. Не дело в том, что даже нету рядом мужчины, кто может поддержать или что-то сказать. Найдется всегда. Просто даже позвонить в школу, что это у меня дело. Это ничто по сравнению с тем, что когда</w:t>
      </w:r>
    </w:p>
    <w:p>
      <w:r>
        <w:t>[00:41:52.868 - 00:42:22.140] Спикер: ты домой приходишь тебя рады встретить дети вот и пустой хоть ты полный они рады тому что ты у них есть как-то мотивирует вот это больше всего и сейчас у меня вот цель такая поставила перед собой я возьму машину чтобы научить через год уже два мальчика тоже хочется уже 13 лет он будет тоже сидеть за рулем паспорт получит не настолько даже для себя хочется да а хочется вот для него чтобы было что то что когда</w:t>
      </w:r>
    </w:p>
    <w:p>
      <w:r>
        <w:t>[00:42:22.620 - 00:42:52.132] Спикер: я хотела, у меня этого не было, и я вот это вот пропустила, вот этот этап, и сейчас, когда мне вот 40 лет, у меня есть то, что я хочу, а у моих детей это есть 14-15, для меня это такая огромная мотивация, то, что я вот, я хотела то, что я, у них есть, и вот я рада тому, что у них вот это есть, не знаю, насколько это будет оценено, насколько они будут к этому относиться хорошо или плохо, но время покажет, как говорится, да, но потихонечку понимаю, вижу, что они видят, насколько мне это с</w:t>
      </w:r>
    </w:p>
    <w:p>
      <w:r>
        <w:t>[00:42:53.212 - 00:43:21.498] Спикер: как мне это трудно дается начинает потихоньку ценить это все сегодня вчера утром мальчик проснулся в 5 утра дома прикрался все я просыпаюсь чайник поставлю за водой пошел и поражает меня мама говорит я спать не хочу но я в обед буду просыпаться и я вешал он поспал вчера вечером пришла подружка с товаром одежду принесла я ему говорю может ты возьмешь две пары чтобы переодевать тебе было удобно шорт и футбол</w:t>
      </w:r>
    </w:p>
    <w:p>
      <w:r>
        <w:t>[00:43:22.742 - 00:43:52.428] Спикер: Нет, говорит, мама, мне одна хватит. И вот это вот меня, я еще два раза сказала, и знаете, вот это меня порадовало тем, что они вот не цепляются купить все подряд, они хотят выбирать одно, и чтобы у них вот это вот было, да, вот. Они понимают, что вот это вещь они будут носить в сезон, и больше они не оденут ее, да. И вот меня радует то, что они вот большего себе не позволяют видеть, что мне тяжело с ними, мне сложно, всех... Отдельная еда бывает на корме,</w:t>
      </w:r>
    </w:p>
    <w:p>
      <w:r>
        <w:t>[00:43:52.968 - 00:44:21.859] Спикер: старше у меня вообще жидкое не кушает. Дочка любит. Она всегда говорит, мама начала тефтели в суп готовить, значит мама лентяничает. А если я что-нибудь такое чуду, что-нибудь другое самсу, что-то начну готовить, они мне говорят, а, мама сегодня нашла, решила перекормить. Ну, как-то так вот. Бывают такие моменты тоже, что хочется тестом возиться, а бывает вообще устала и не хочу ничего делать. Я часто здесь готовлю, отношу им туда, чтобы они поели тоже. То есть у вас...</w:t>
      </w:r>
    </w:p>
    <w:p>
      <w:r>
        <w:t>[00:44:22.680 - 00:44:52.372] Спикер: Три ребенка, два мальчика и одна девочка? Да, трое детей, одна дочка и два сына. А вы где обучались? Я училась в Дербенте. А на кого? Первый год, когда я поступила, это был в социально-педагогическом институте. У меня дата была в ДГПУ. Второй раз я поступила в социально-педагогический институт. Имею свою иммуностанцию, тоже в Махачкале.</w:t>
      </w:r>
    </w:p>
    <w:p>
      <w:r>
        <w:t>[00:44:52.592 - 00:45:20.618] Спикер: в Махачкале, в Тахагоде. Почему-то диплом и все остальное получала в Дельбенте, хотя у нас было все, проходило в Махачкале. Второе образование у меня социальный педагог-психолог, потому что не было по моей специальности работы здесь, и пришлось что-то дополнительное брать. Суперстабильный ребенок.</w:t>
      </w:r>
    </w:p>
    <w:p>
      <w:r>
        <w:t>[00:45:24.502 - 00:45:53.928] Спикер: Я работаю в школе уже 20 лет. Социальным педагогом? Нет, работаю учителем в школе. Преподавала русский язык и литературу в начале. Потом уже взяла только уроки литературы, потому что просто не успевала. Потом я уже устроилась на другую работу, хореографом дополнительно работала. Хореографом? А какие танцы вы... Наши национальные. Национальные танцы преподавала. А это?</w:t>
      </w:r>
    </w:p>
    <w:p>
      <w:r>
        <w:t>[00:45:54.448 - 00:46:24.240] Спикер: где это здесь? Я у Курбана Курбанова проходила практику. Выступала у него на всяких мероприятиях. В Махачкале обучалась. А потом приехала сюда и преподавала здесь. В Кубачинской школе искусств. Проводила там. После уже опять пришла в школу после декрета. И опять начала работать по своей специальности. Но уже нагрузки было мало, так как учеников было</w:t>
      </w:r>
    </w:p>
    <w:p>
      <w:r>
        <w:t>[00:46:24.720 - 00:46:52.686] Спикер: осталось очень мало. И этот. Вот в этом году уже вообще, я не знаю, 6 часов осталось. У него было 12, потом было 24. Каждым годом все меньше и меньше, потому что многие переезжают, уходят, переезжают, так как нет здесь работы. А у вас есть родственники, которые продолжают заниматься ювелирным делом? К сожалению, нет.</w:t>
      </w:r>
    </w:p>
    <w:p>
      <w:r>
        <w:t>[00:46:54.370 - 00:47:22.276] Спикер: Потому что именно это ее верное дело, она не приносит такого большого заработка. Ну, как дополнительная работа, они ее делают. Есть такие. Прямо все не ушло, но кто-то, что-то. Я тоже на досуге делаю вышивку. Я сама была дополнительной гравировщицей с 14 лет, работала в комбинате художественном. А вообще, изначально, из детства я всегда любила вышивать. И у меня</w:t>
      </w:r>
    </w:p>
    <w:p>
      <w:r>
        <w:t>[00:47:29.798 - 00:47:54.268] Спикер: на чем вы вышивали на наших нарядах кубочин платочки платочки вот это все вышивала продавала за это получала денежку покупала все что себе нравится какое-то украшение а какой стиль гравировки вы освоили освоила стиль гравюры дополнительная гравировка это женская работа получается когда мужчина сгравирует изделие после бывает дополнительная</w:t>
      </w:r>
    </w:p>
    <w:p>
      <w:r>
        <w:t>[00:47:54.308 - 00:48:23.619] Спикер: гравировка. Это наносится уже на поверхность. Не так глубоко, как надо гравировать. Поэтому она более легкая работа получается. Я просто вчера купил кольцо. Вот тут нет дополнительной гравировки. Вот есть. Вот это верхнее. И по краям. Это есть дополнительная гравировка. Это тоже дополнительная гравировка. Это не гравировка. А вот это внутреннее, это есть мужская</w:t>
      </w:r>
    </w:p>
    <w:p>
      <w:r>
        <w:t>[00:48:25.841 - 00:48:52.911] Спикер: Понял. То есть это по краям то, что зарезано? Да, это женская работа. Но это может и мужчина сделать. Она отличается тем, что женская работа, она отличается тем, что она чуть-чуть мягкая выглядит. А мужская работа, она вот глубокая, она красивая, она отделяющаяся. Вот посмотрите, вот это вся, это мужская работа. Даже дополнительная гравировка, это мужская работа.</w:t>
      </w:r>
    </w:p>
    <w:p>
      <w:r>
        <w:t>[00:48:54.392 - 00:49:23.258] Спикер: потому что оно вот насколько блестит. А здесь уже присутствует женская рука, потому что она чуть мягче. Чуть-чуть проще, да? Да. Посмотрите, даже рисунок вот нижний, чёрный, там он идёт чуть-чуть грубый, а здесь он идёт мягкий, потому что мужчина её гравировал. И вот отличается тем, что вот мужская рука, да, как вырабатывает вот это всё, а женская, она чуть... Работа чуть мягче бывает, да, в любом случае, выглядит по-другому.</w:t>
      </w:r>
    </w:p>
    <w:p>
      <w:r>
        <w:t>[00:49:29.767 - 00:49:53.272] Спикер: тоже вот изготавливал тут у ремешок у меня это тоже изготавливал мастер один но его уже нету представьте насколько мелкая работа но как она красиво пошла она не сорвалась нигде у нее нету вот начало есть и конец есть вот у этой нитки она нигде-то там не оборвалась ничего а в женской работе она будет чуть-чуть по-другому просто для сравнения у меня здесь что-то</w:t>
      </w:r>
    </w:p>
    <w:p>
      <w:r>
        <w:t>[00:49:54.592 - 00:50:23.383] Спикер: Это браслет. Это браслет, часы. Да, браслет на часы. А, на часы. Ой, вы и на часы делаете? На часы очень много спрашивают вот браслет. Серебряный? Да, серебряный. Можно посмотреть поближе? Можно. Просто интересно. Вот это тоже, это чисто мужская работа. Посмотрите, вот насколько глубоко выгравирована. И как она блестит. Женская работа, она так блестеть не будет. Она будет чуть-чуть матовая выглядеть, потому что она на поверхностной</w:t>
      </w:r>
    </w:p>
    <w:p>
      <w:r>
        <w:t>[00:50:24.224 - 00:50:53.656] Спикер: нанесла. Мужская даже вот эта штрих, насколько он красиво выглядит. Да, вот этого мастера тоже уже нету живых. Этот мастер одну свою работу только выполнил. Я тоже думала на память оставлю, но так как возможностей нету на все, приходится это делать, продавать. Я просто в ювелирном не видел браслета для часов. Это эксклюзивная работа, да. Это эксклюзивная.</w:t>
      </w:r>
    </w:p>
    <w:p>
      <w:r>
        <w:t>[00:50:54.356 - 00:51:23.588] Спикер: работа это для меня делал этот мастер но я уже часы не ношу поэтому решила продать они очень красивые и эти тоже вот так же я мастеру заказала чтобы он сделал там мои ролики состоят их можно убрать другие поставить абсолютно какие хочет другой человек это вот он под мою руку делал ну надо опять таки кто хочет подсветить а здесь я по моему мои инициалы</w:t>
      </w:r>
    </w:p>
    <w:p>
      <w:r>
        <w:t>[00:51:24.288 - 00:51:52.960] Спикер: еще стоят да а за да я же говорю у меня всегда вот во всем бывало что-то моё которое должно было оставаться ну когда нужно уже хочется что-то продать что-то новое купить и какой-то мечте идешь на это все уже не смотришь и получается выкладывать вчера тоже буквально продала вот кто-то растянул вместе 4 спорт вас надо мастера дать чтобы спать надеюсь</w:t>
      </w:r>
    </w:p>
    <w:p>
      <w:r>
        <w:t>[00:51:54.721 - 00:52:23.712] Спикер: исправить. Вчера продала сережки одной, я говорю, я их себе брала. Очень не хотелось, конечно, с ними расставаться, но пришлось, потому что, опять-таки, цель поставила, к своей мечте хочется дойти. Поэтому у меня сейчас самое главное взять машину. Ну, потому что сложно с детьми. Мальчика в садик надо отвозить. Это в том поселке получается. Да, в той части.</w:t>
      </w:r>
    </w:p>
    <w:p>
      <w:r>
        <w:t>[00:52:23.952 - 00:52:52.824] Спикер: Здрасте, вчера там ходил. Чуть-чуть потихонечку вот так вот мотивируем, что-то продаем, что-то приобретаем. А так сегодня тоже очень красивый день у невесты, можно даже просто посетить, посмотреть. Наверное, у невесты дома были, да? На свадьбе. Ой.</w:t>
      </w:r>
    </w:p>
    <w:p>
      <w:r>
        <w:t>[00:52:54.144 - 00:53:23.216] Спикер: Нет, не были. Вчера наших побили немножко плетью. А из-за чего? Что случилось? Сказали, что это часть традиции. А, что побить нужно? Да, плетью. И там попали в не очень приятные места. Это вы уряженные попали? Я как понял, уряженные, да. Уряженные, да, это традиция. Бить, но неправильно, конечно. Прости, обижать это не нужно. Еще одна</w:t>
      </w:r>
    </w:p>
    <w:p>
      <w:r>
        <w:t>[00:53:23.856 - 00:53:52.682] Спикер: одного из наших облили вином почти полностью. Потому что не выпил. Потому что не выпил. Это было и со мной такое случилось. Да, конечно, неприятно, но это когда мужчинам, особенно господь, отказывают, говорят «нет», у них начинается вот эта реакция. Они не могут воспринять это как-то ложным, ненужным. Или же надо было просто сказать «дерка» и передать, пригубить и передать другому.</w:t>
      </w:r>
    </w:p>
    <w:p>
      <w:r>
        <w:t>[00:53:55.352 - 00:54:05.163] Спикер: Прикупить в смысле выпить? Да, не выпить, а просто прикупить и скажете Деркап, передаете другому. Деркап? Деркап. Деркап.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