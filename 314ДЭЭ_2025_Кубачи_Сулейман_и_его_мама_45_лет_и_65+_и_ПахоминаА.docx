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[00:00:29.975 - 00:00:30.736] Спикер: Простите пожалуйста</w:t>
      </w:r>
    </w:p>
    <w:p>
      <w:r>
        <w:t>[00:00:31.877 - 00:01:00.167] Спикер: А может нам помочь? Нет, спасибо. Такого тяжелого нету, просто объемный вид, а так это хороший. Да, да. Мы просто там третий год уже приезжаем. Вот у нас практика студенческая. Ой, студенческая? Да, у нас практика студенческая, этнографическая. Вот изучаем народы Дагестана. Вот. Третий год приехали буквально вот только что. И куда вы направляетесь? Ну, у нас задача просто ходить в тюрьму</w:t>
      </w:r>
    </w:p>
    <w:p>
      <w:r>
        <w:t>[00:01:01.369 - 00:01:30.360] Спикер: Смотреть какие-то изменения, которые случились. С местными разговаривать просто. Только не так, как туристы, допустим, делают экскурсии, слушают. Хотя в музей мы тоже ходим, по комбинациям у нас есть. Просто с местными, как живут, о традициях. А вы туда, в старые села, не ходите? Ходим, конечно, но мы</w:t>
      </w:r>
    </w:p>
    <w:p>
      <w:r>
        <w:t>[00:01:38.487 - 00:01:59.585] Спикер: Мы там были, да, да, я вот, ну мы тут три дня, вот, так что я сейчас схожу. А вас как зовут, простите? Вас зовут как? Альфонсо. А вас? Ангелина. А куда сама? А, не хочу.</w:t>
      </w:r>
    </w:p>
    <w:p>
      <w:r>
        <w:t>[00:02:08.010 - 00:02:19.280] Спикер: А вы сами здесь живете? Нет. Нет? А где?</w:t>
      </w:r>
    </w:p>
    <w:p>
      <w:r>
        <w:t>[00:02:37.617 - 00:03:02.763] Спикер: Я Каспийская живу, махачкалянка. А, да? Просто, а так я здешняя, дом здесь у меня. Просто немножко с внучкой приехали отдохнуть. Потом там жара. Как отпуск приехали сюда. Понятно, понятно. Я узнала, что у вас же в советское время некоторые в Азию, да?</w:t>
      </w:r>
    </w:p>
    <w:p>
      <w:r>
        <w:t>[00:03:03.985 - 00:03:32.375] Спикер: те времена, а сейчас нет а вы не уезжали? 16 лет жила да, ничего себе! дети я всех там родила ничего себе! в те времена туда уезжали все а сейчас узбеки сюда едут, которые больше всего сюда, от Калей, от Киевских, от Альянса но их все равно мало, мне кажется их все равно не так много ну, узбеков узбеков есть прилично</w:t>
      </w:r>
    </w:p>
    <w:p>
      <w:r>
        <w:t>[00:03:33.136 - 00:04:01.907] Спикер: Да? Не есть. Одно время было совсем. Даже эти были. Курки были. Китайцы были. Очень много. Тут уехали. Не оставили, только уехали. Понятно, понятно. А скажите, а вы почему переехали в Азию? Я замуж вышла и поехала заработать. А, ты с мужем? Да.</w:t>
      </w:r>
    </w:p>
    <w:p>
      <w:r>
        <w:t>[00:04:06.231 - 00:04:26.388] Спикер: А вы тоже там работали? Ну да. Узбекистан? Узбекистан. Вот тоже наш студент. Видно. Мы не местные, конечно. Не местные, да, видно. Да.</w:t>
      </w:r>
    </w:p>
    <w:p>
      <w:r>
        <w:t>[00:04:35.895 - 00:05:03.493] Спикер: Да, от выплаты дороги, конечно. Еще немножко хоть сделали здесь дорогу. Обещали асфальт, поменяли все это план. Понятно. Для асфальта подготовили это место. Ахмед, она в Бахаре, в улице тоже получается. А в Кыргызстане вы где работали? В Лев. В Леве? Угу.</w:t>
      </w:r>
    </w:p>
    <w:p>
      <w:r>
        <w:t>[00:05:07.204 - 00:05:34.408] Спикер: Просто вот у нас темы разные, вообще в целом, изучаем. И вот нам в прошлом году очень понравился сюжет именно с заработками, когда в Среднюю Азию уезжали. Очень интересно люди рассказывали, там про зубы золотые. Ну, фото-зубные, стоматологи очень хорошо зарабатывали. Там, да? Там, знаешь, что они были молодые?</w:t>
      </w:r>
    </w:p>
    <w:p>
      <w:r>
        <w:t>[00:05:35.148 - 00:06:03.679] Спикер: Если замужем, они почти не брали, хотя бы 4 зуба должны золотые быть. Хорошие зубы, из пота 4 зуба обязательно должны у невесты сделать золото. А, то есть когда выходишь замуж? Да, когда выходишь замуж, в Узбекистане, мода была такая, чтобы у невесты 4, хотя бы если не 6, хотя бы 4 зуба, чтобы было золотые. Если не делать, там цели, хороху, скандал бывал. А,</w:t>
      </w:r>
    </w:p>
    <w:p>
      <w:r>
        <w:t>[00:06:04.980 - 00:06:33.571] Спикер: Серьезно? Да, да. Такой тоже. Да никто не говорил еще, кстати. Нет, нет, была такая. Интересно. Такие хорошие зубы портили. Да, да. Имались. Портили все. Только там уже полностью... Да. Защит надо? Да, да. А это, получается, они за Ульяков выходили замуж? Да, да. За своих выходили. Не за Кубачинцев, получается? Нет, нет, нет. Не сами так появились. А там они свои за Ульяков выходили.</w:t>
      </w:r>
    </w:p>
    <w:p>
      <w:r>
        <w:t>[00:06:38.015 - 00:07:04.784] Спикер: а то есть не кувачинки за узбеков? узбек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узбеком за уз</w:t>
      </w:r>
    </w:p>
    <w:p>
      <w:r>
        <w:t>[00:07:06.005 - 00:07:34.676] Спикер: Мы жили в Кыргызстане. Получается, узбеки из Кыргызии начали воевать. Да? С узбеками? С узбеками. Узбеки хотели выгнать именно, где они живут. Узиэн был этот город. И они хотели... Джалабада водохранилище было. Они хотели все кругом-кругом их затопить, туда отвезти. А, серьезно? Да. Тяжело было? Очень это...</w:t>
      </w:r>
    </w:p>
    <w:p>
      <w:r>
        <w:t>[00:07:34.776 - 00:08:04.248] Спикер: Жестокая, жестокая народная это была Кыргызия. Кыргызия? Ну да. Но не смогли, но очень много людей убили. Молодые девочки и такие. Это кто поймали на поле как раз, это было 5 июня 90-го года. Я вам помочь могу, если что. На чем помочь? Ну не знаю, что хотите. Нет, сейчас помочь мне сильно. Просто я смотрю, вы, наверное, туристов уже не любите, да? Нет, я обожаю.</w:t>
      </w:r>
    </w:p>
    <w:p>
      <w:r>
        <w:t>[00:08:05.229 - 00:08:33.399] Спикер: Да. Нет, просто видите, просто на улицах никого нет. Вот я вас встретила, смотрю, Кубаченко идет в платке. Просто некоторые же не носят у вас? Молодые сейчас не носят. Но стараются носить, но особенно на свадьбу-то носят, наверное. А сейчас уже меньше стали. А когда мы росли, не было, чтобы вот так не носили. Все носили. А сейчас уже в город поехали. Все уже молодые стали. Немножко современные. Зарусили. И это, и это...</w:t>
      </w:r>
    </w:p>
    <w:p>
      <w:r>
        <w:t>[00:08:34.860 - 00:09:04.152] Спикер: немножко это стало вот такие дела идем чай попьешь пойдешь да можно? можно вот я вот наверное отвлекалась у меня отвлекаться никто нет нормально да? нормально вы если что скажите вам может помочь чем нибудь надо мало ли там знаете чем смогу как говорится я вот кстати посмотрела вот некоторые девочки я бы</w:t>
      </w:r>
    </w:p>
    <w:p>
      <w:r>
        <w:t>[00:09:04.592 - 00:09:32.702] Спикер: Мы буквально только приехали. Под касс надевают эти боньки. Да. Есть такое. Было. Но сейчас мы не надеваем. А так всегда у нас еле не передамалось. И не носили. Эй! Выше хочу. Здравствуйте. Здравствуйте.</w:t>
      </w:r>
    </w:p>
    <w:p>
      <w:r>
        <w:t>[00:09:48.176 - 00:10:02.348] Спикер: А у вас же сейчас комбинат устанавливают, да? Комбинат уже разорили, там, где у нас комбинат. Сейчас все будет. Буду взять.</w:t>
      </w:r>
    </w:p>
    <w:p>
      <w:r>
        <w:t>[00:10:16.102 - 00:10:26.289] Спикер: Вот в этом объеме они умеют вылезать. Никуль! Хочешь, я тебе руки помою? Удар, а где? Иди вот сюда подойдем. Сядь, иди включить они тело. Я тут ушла, проснулась.</w:t>
      </w:r>
    </w:p>
    <w:p>
      <w:r>
        <w:t>[00:11:09.231 - 00:11:10.272] Спикер: А дома снимаете, да?</w:t>
      </w:r>
    </w:p>
    <w:p>
      <w:r>
        <w:t>[00:11:11.233 - 00:11:40.004] Спикер: дом снимаете касс не про платок а могут студенты меня ангелина зовут давайте представлюсь это и роду те кто пришел называется мы сидят</w:t>
      </w:r>
    </w:p>
    <w:p>
      <w:r>
        <w:t>[00:11:40.404 - 00:12:09.335] Спикер: Мы приезжаем уже третий год в Кубачи и вообще в Дагестан на практику этнографическую. Просто изучаем, смотрим повседневность, историю, где-то религию. В Кубачи вообще очень интересно всегда приезжать. Ну тут же край ремесленников. Ну да, мы уже видел не так край, что раньше. Молодежь вся разъехалась по городам, потому что работ так нет сейчас. Сейчас в основном сужат.</w:t>
      </w:r>
    </w:p>
    <w:p>
      <w:r>
        <w:t>[00:12:10.476 - 00:12:38.226] Спикер: Мы с ней не переехали больше. Насколько я знаю. Я тоже сюда приезжал, пока я жил в Москве. Сюда приезжала к нам. Мама тоже здесь не живет. Мама в Каспийске живет. Да, она сказала. Вот так немножко. На месяцок приезжает, потом приезжает. Если честно, мы даже почти никогда... Я даже перестал общаться с семьей, потому что никогда. То ремонтом занимаюсь, то пока дома выстраиваю. Понятно.</w:t>
      </w:r>
    </w:p>
    <w:p>
      <w:r>
        <w:t>[00:12:41.509 - 00:13:09.499] Спикер: Честно говоря, в третий год я смотрю, конечно, туристов больше стало, чем раньше. Мне вот тоже кажется. Я говорю, ой, маме, а мама говорит, наоборот, мало. Туристов? Да, да. Нет, туристов почему мало? Мне кажется, каждый год больше и больше. Мне тоже так кажется. Я неужели в Дагестане стало больше ездить? Да, да. Да, да. Пободи, наверное. Мы сегодня только приехали, там прям целая туристическая группа стояла.</w:t>
      </w:r>
    </w:p>
    <w:p>
      <w:r>
        <w:t>[00:13:10.881 - 00:13:37.163] Спикер: А вы там своим ходом? Нет, мы на поезде изначально, а потом на маршрутке тоже. А, вы на маршрутке забираетесь? Да, да. Ну, мы вот из Дербента приехали. Вот сначала мы в Хачкалу, потом в Юждаг у нас был. Потом Дербент и вот Кубачи сейчас. Потом дальше поедем. Ну, как вам Дербент, да? А, что за? Что, пить хочешь? Это тебе нельзя. Хочешь попробовать? Так.</w:t>
      </w:r>
    </w:p>
    <w:p>
      <w:r>
        <w:t>[00:13:43.422 - 00:14:12.007] Спикер: интервенте я не знаю по чину по чина можно один раз приехать да вот какие интересы на разум посмотреть на так что ездить пару раз мы просто у нас никто ребятой пишет работы какие-то а вы допустим вода стен мальчик пишет им как бы в том числе из него тоже ездим чтобы он потом диплом на работу хорошо написал все эти ребята приглашают</w:t>
      </w:r>
    </w:p>
    <w:p>
      <w:r>
        <w:t>[00:14:13.889 - 00:14:42.759] Спикер: или вообще как бы, наверное, вообще планируете изначально, нет? Как вы, ночные эксперименты? Да, да, да, да. Ну вот иногда живем у местных, а сейчас вот в хостеле. А, в хостеле? Да, да, да. Вы здесь не мастера, конечно. А вы сейчас не мастер? Юлирком нет, я юлиркой больше не занимаюсь. Ну, занимался, да, у нас это же как традиция, да, передается. Да. А тогда</w:t>
      </w:r>
    </w:p>
    <w:p>
      <w:r>
        <w:t>[00:14:43.580 - 00:15:09.983] Спикер: сыну там, в общем это у нас среди слов. Не, сейчас я уже великолепно занимаюсь. Я в Москве сколько лет занимался? Ну лет 10 даже, если не больше. У меня мастерская своя была. Ну основной по ремонту и изготовлению не так много было. А тут у нас посуда больше в основном. У нас больше посуда и оружейники у нас. Ты видишь, что я еду, да? Да, да.</w:t>
      </w:r>
    </w:p>
    <w:p>
      <w:r>
        <w:t>[00:15:24.100 - 00:15:34.046] Спикер: Что это?</w:t>
      </w:r>
    </w:p>
    <w:p>
      <w:r>
        <w:t>[00:16:03.471 - 00:16:29.629] Спикер: Я смотрю, более религиозные стали. Раньше такого не было. В основном люди молились в маленьком возрасте, а молодежь вообще не молилась. У меня как бы и своя отношение к религии. Но тут сейчас молодежь стала более религиозной. Я считаю, что это не наша культура. Если кубачей отдельно брать, у нас, я считаю, что это немножко другая культура.</w:t>
      </w:r>
    </w:p>
    <w:p>
      <w:r>
        <w:t>[00:16:31.254 - 00:17:00.900] Спикер: Потому что у нас своя культура. Если религиозно, то они покрываются другими платками. А у нас есть свои собственные. Они красивые, национальные. Да, согласен. А некоторые отказались от наших национальных платков. А мы вот такие. Это моя личная мнение. А хиджабы носят? У нас хиджабов в нашей Кубачеве не было. У нас в Парк Критик. Они с вышивками. Они более такие были. А эти были радикальные.</w:t>
      </w:r>
    </w:p>
    <w:p>
      <w:r>
        <w:t>[00:17:01.200 - 00:17:30.351] Спикер: Это мои, не знаю, может быть не так. Я просто живу в низвестии, поэтому не знаю. Кажется, как будто так. У нас тут даже мечети не было. Вот мечети построили. Когда мы мечети построили? Там 0,10, наверное, да? Даже 0,10 нет. Есть в Сулейман, больше есть. Больше 10, да? У нас ходили раньше все это пожилые люди. Сейчас молодежь. Мечети были, старые мечети. Тогда вот такое, что мы вот так...</w:t>
      </w:r>
    </w:p>
    <w:p>
      <w:r>
        <w:t>[00:17:31.492 - 00:17:59.823] Спикер: А сейчас слишком молодежь. Куда? Я оба надзорная. А вы дома на кубачинском разговариваете? Нет, вообще дома на кубачинском? А это отдельный язык кубачинский? Больше, да.</w:t>
      </w:r>
    </w:p>
    <w:p>
      <w:r>
        <w:t>[00:18:02.505 - 00:18:30.996] Спикер: У нас язык, все даргинцы говорят, но у нас сильно отличается. Не понимаете вы их? Они нас тоже не понимают, мы их тоже понимаем. Но кто понимает, не все, можно сказать. Когда мы разговариваем, верхнего села, оттуда некоторые, которые даргинцы говорят, они больше понимают, хоть там есть значение. А наши говорят, не понимаем. Вообще не понимают, да? Тяжело.</w:t>
      </w:r>
    </w:p>
    <w:p>
      <w:r>
        <w:t>[00:18:31.116 - 00:18:59.621] Спикер: Вот у вас родоездник. А так? Ку-ку. Кто-то? Кто пришел? Изучает. Смотрит, да. Кто пришел? Аккуратненько. Я буду зубы трогать. Ой, Аман, Аман, Аман. Опа.</w:t>
      </w:r>
    </w:p>
    <w:p>
      <w:r>
        <w:t>[00:19:03.874 - 00:19:32.799] Спикер: Чего? Чего дать тебе? Бери смородину, здесь оборота своя. Спасибо большое. Ой, это моя любимая, если честно. Давай. А вы тоже, получается, ювелиром, да? Да, работала тоже немножко лимонная. Но больше всего он делал. Ну, что-то умела, что-то не умею. Я ему приносила, он поделал. Понятно.</w:t>
      </w:r>
    </w:p>
    <w:p>
      <w:r>
        <w:t>[00:19:34.260 - 00:20:01.424] Спикер: А на комбинате работали сами? Нет, там будка, когда мы жили там, специальная мастерская маленькая была. А, своя у вас, личная? Да, да. Не личная, но рембель-техника была. Там план мы издавали и работали. Ага. Третья семинара это было, соответственно. Понятно. А, ну то есть там не очень было много сотрудников, да? Понятно. Сердечко. Майка.</w:t>
      </w:r>
    </w:p>
    <w:p>
      <w:r>
        <w:t>[00:20:15.821 - 00:20:36.880] Спикер: А почему вы, кстати, решили вообще в Азию ездить? Я знаю, что здесь особо заработки не было, люди уже старались на заработки туда поезжать. И там зарабатывали хорошо. А на комбинате плохо, да? На комбинате мало зарплаты, 70-80 рублей. Это у нас не есть тогда.</w:t>
      </w:r>
    </w:p>
    <w:p>
      <w:r>
        <w:t>[00:20:37.861 - 00:21:07.052] Спикер: Этот комбинат функционирует? Нет? Он работает? Нет. Я думала, вообще закрыт. Нет, не закрыт. Раньше все же как на завод ходили. Все же травмировали, ходили на работу. Там и цеха тоже производится. Ну сейчас ведь конкуренция другая. Там производят интересные вещи. Если сравнивать, просто я когда переехал, я жил на Пачкале, потом переехал на Кузбассе.</w:t>
      </w:r>
    </w:p>
    <w:p>
      <w:r>
        <w:t>[00:21:07.572 - 00:21:37.164] Спикер: Я поженился, мы ехали в Москву, а я как раз в Москве. Как раз торговля очень хорошо была именно в чайной ложке. Там же на зубок обычно берут. Чайные ложки, подстаканники, плюмочки, стопочки, они хорошо продавались. Тоже, наверное, лет 10 хорошая торговля была. А потом что-то резкое, что-то просто, все, и даже магазин многих позакрывали, кто серебром торговал. И, в общем, не знаю. Там конкуренция, конечно, другая. Там много других производителей появилось, они получше стали, получше.</w:t>
      </w:r>
    </w:p>
    <w:p>
      <w:r>
        <w:t>[00:21:37.264 - 00:22:06.996] Спикер: производить. Получше, да, но и в последнее время поменялось, да. Уже не те, да. Технология совсем другая, просто там где-то много со временем, а тут у нас все под старинку делают. Но все равно же красиво. Нет, ну для массовости, понимаете, для массовости, да. Это так на любителя сейчас получается. А раньше прям это массово, прям за границей вывозилось, понимаете, там торговали. А сейчас вроде так не торгуют. Ну, я мало информировал, ну, я уже сколько-то живу</w:t>
      </w:r>
    </w:p>
    <w:p>
      <w:r>
        <w:t>[00:22:07.316 - 00:22:36.607] Спикер: в Москве уже... Ну, насколько я знаю, не подмазать. Не, всё равно интересно, как вообще вот так вот, да. Просто, а сейчас, ну, уже всех закрылся, а потом все стали уже дома, дома изготавливать. Ну, у каждого своя, такое. Ну, кто-то чей-нибудь ставит. Вы на неделе видели наши, да? Да, да. У меня даже вот серёжки есть. А, ну да. У меня вот такие маленькие, обычные, да, но у меня что под лицо, не сильно крупные были. Я понял. Ну, у меня тоже делали, да, вот такие, пятипокатые.</w:t>
      </w:r>
    </w:p>
    <w:p>
      <w:r>
        <w:t>[00:22:38.409 - 00:23:04.137] Спикер: просвет такого типа тоже много галочных участков, они конечно не продаются никак. В общем вот так. А вы сейчас работаете получается? А я еще отделками занимаюсь. 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w:t>
      </w:r>
    </w:p>
    <w:p>
      <w:r>
        <w:t>[00:23:07.240 - 00:23:36.651] Спикер: Да, потому что я помимо пехотой еще и в век динамикулярные одеваю. Просто на ремонтах можно было сидеть, но у меня вот это здоровье получается. А брат у меня до сих пор изготавливает. Правда по золоту, не по серебру. А он на туристов ориентируется? Нет, у него своя клиентура. Не на туристов, а на туристов с праздником.</w:t>
      </w:r>
    </w:p>
    <w:p>
      <w:r>
        <w:t>[00:23:37.112 - 00:24:04.521] Спикер: У меня тоже магазин есть. Вы ходили в магазин? Да, да. Мне говорили, что есть. Я даже не выбираюсь. У меня жена приедет, она меня вытащит куда-нибудь. А как я сам не выбираюсь? Просто я слышу, что магазин тоже есть, продает торговлю. Нет, тут есть и магазины, есть и частные. То есть, допустим, прийти кому-то в дом или, допустим, по знакомствам каким-то можно взять. Я, кстати, видела в Махачкале и в Дербенте тоже кубачинские изделия.</w:t>
      </w:r>
    </w:p>
    <w:p>
      <w:r>
        <w:t>[00:24:08.345 - 00:24:35.995] Спикер: Они там много есть. В основном у нас что есть? Кинжалы на подарки покупают. А тут туристы в основном кинжалы, наверное, покупают. Такие мелочи обычно дарят, по-моему, да? Или вы покупали эти сережки? Я покупала, да. А, вы покупали, да? Да, да, да. А если секрет, сколько стоит? Мне просто интересно. Ой, ну, это я покупала в первый год. Да, да, да.</w:t>
      </w:r>
    </w:p>
    <w:p>
      <w:r>
        <w:t>[00:24:37.056 - 00:25:06.147] Спикер: наверное, тысячу, чуть больше. Мне кажется, сейчас дороже будет. Мало того, что курс заменился, плюс в целом, мне кажется, чувствуется, что, мне кажется, больше начали кубочины туристов ориентироваться. А, ну это да, там же все цену задрали, говорят. В Дагестане, в музее в целом, да, и в Кубачино тоже что-нибудь. А вы, получается, в Киргизии, да, вы родились? Родились мы в Киргизии, да, просто родители уехали на заработки туда.</w:t>
      </w:r>
    </w:p>
    <w:p>
      <w:r>
        <w:t>[00:25:07.469 - 00:25:36.439] Спикер: Это еще при союзе. Да, да. Это при союзе еще. Просто может я буду моложе, по 45 уже взрослые. И потом там была как раз при развале, там была война. И мы переехали сюда в Дагестан. А так родили там 24. А там папа тоже ювелиркой занимался. Там тоже. Правда не</w:t>
      </w:r>
    </w:p>
    <w:p>
      <w:r>
        <w:t>[00:25:45.029 - 00:26:05.991] Спикер: Мы хотим в следующем году поехать в Киргизию. В Киргизии, да? Да. Но чаще всего из Узбекистана, там тоже более туристическое направление. Ну да, да. Но мы хотим в Ферганскую долину, там как бы интересно, что из разных народов, разных групп. Я, честно, сама не разбираюсь в этом регионе, но</w:t>
      </w:r>
    </w:p>
    <w:p>
      <w:r>
        <w:t>[00:26:06.872 - 00:26:33.621] Спикер: интересно было бы наверное. Ну да, ездит. Мы тоже как бы тоже планируем в будущем съездить с супругой. Хотя она тоже, ее родители тоже уезжали на заработки. Многие уезжали на заработки в Среднюю Азию, а потом при развале все уже приехали в Узбекистан. Но она не родилась там, она ж подержала там, она родилась в Узбекистане, она в Узбекистане жила много долгое время. То есть даже росла, потом уже в подростковом возрасте они уже переехали. Ну все, мы</w:t>
      </w:r>
    </w:p>
    <w:p>
      <w:r>
        <w:t>[00:26:37.485 - 00:27:06.416] Спикер: А там золото, да, любят говорить? Там золото, да. Там все золотые, там свои национальные какие-то. Ну, то есть, получается, вашему папе и маме приходилось подстраиваться? Да, конечно, там уже. То, что тут делали, там уже это не актуально. Да, вы что-то говорите. Да, там другой, там свои национальные. И там ювелиром почему-то в то время, я не знаю, сейчас как там с ювелирами, с ювелирами мало было их. Вот на всем</w:t>
      </w:r>
    </w:p>
    <w:p>
      <w:r>
        <w:t>[00:27:06.996 - 00:27:35.787] Спикер: В нашем городке сколько людей? Кроме нас никого не было. А вы где жили? В каком городке? Узген. Это Ожская область, город Узген. Это юг Киргизии. Это юг Киргизии, это Бишкек. Это столица же? Да. Узген вот такой модель был. Можно сфоткать? Можно.</w:t>
      </w:r>
    </w:p>
    <w:p>
      <w:r>
        <w:t>[00:27:38.129 - 00:28:06.334] Спикер: просто чтобы интересно наглядно понимать тоже это вот их национально вот это их не национально да вот я хочу чтобы в этот кадр попало ага спасибо большое то есть вы тоже учились делать на золоте да получается эти? да делали? да мы это делали мама у меня работала да и у Лены она с папой потому что папа стал переключился на зубы он там знаете как</w:t>
      </w:r>
    </w:p>
    <w:p>
      <w:r>
        <w:t>[00:28:07.122 - 00:28:35.901] Спикер: Там даже здоровые зубы, когда замуж выдавали, нельзя, может, посидим у них так, я не знаю, девушку, она должна иметь свои золотые зубы. Да, мы вам уже сказали, да, 4 зуба минимум. Ну и вот папа теперь в квалифицированности стал техником, ну, не техником, хотя у него не было диплома, он медицинский не заканчивал, но он научился делать зубы. Ну, в те времена, может, таких требований не было, не знаю. В общем, мама на юридике сидела, а папа у нас...</w:t>
      </w:r>
    </w:p>
    <w:p>
      <w:r>
        <w:t>[00:28:56.295 - 00:29:06.103] Спикер: У нас в Дагестане вообще в целом, это же не было раньше, это керамики.</w:t>
      </w:r>
    </w:p>
    <w:p>
      <w:r>
        <w:t>[00:29:07.024 - 00:29:36.676] Спикер: То есть она была дорогая. Даже не столько дорогая, она была просто недоступная, что ли. А сейчас просто керамика, металлокерамика. Сейчас даже не керамика, сейчас у них даже другая. Циркон, по-моему, у них идет сейчас. И это самое. Тогда делали золотые зубы. Синвест, да. Понятно, да. Это не потому, что было модно. В Чечне бывает так? Ну, мы проездим. Проездим, да. Ну, буквально пару дней. Ну, грубо говоря, я тоже был проездом, но мне там...</w:t>
      </w:r>
    </w:p>
    <w:p>
      <w:r>
        <w:t>[00:29:37.076 - 00:30:05.607] Спикер: Мне понравилось, если честно, в плане людей. Там люди более образованные, я не знаю почему. А вы давно были? Ну, лет 5-7 назад, наверное. Вот вы в прошлом году были. Были, да. Я просто смотрю, поколение, которое маленькие ровесницы, грубо говоря, у них речь хорошая. Мне, во всяком случае, такие попадались. Не по голове все, но у нас все равно речь же, понимаете.</w:t>
      </w:r>
    </w:p>
    <w:p>
      <w:r>
        <w:t>[00:30:07.348 - 00:30:35.959] Спикер: люди образуемые и не знаю чем грозным когда считался может красивый город был раньше и сейчас там просто там все отстроили просто новое посучество у них там сейчас своя мода женщины имею ввиду вот просто они как бы платочек по другому надевают все равно вот у фиджабов</w:t>
      </w:r>
    </w:p>
    <w:p>
      <w:r>
        <w:t>[00:30:37.881 - 00:31:03.468] Спикер: они стараются на платок надевать как будто бы то есть они иногда закрывают как хиджаб как бы все но как ну платочком все равно вы знаете вот я здесь я просто мы здесь переехали в 91 в 90 году переехали а потом с 90 по 95 год жили мы именно в Кубачах а потом мы переехали к Качкалову ну это получается по 2000</w:t>
      </w:r>
    </w:p>
    <w:p>
      <w:r>
        <w:t>[00:31:07.152 - 00:31:36.744] Спикер: Седьмой год. Не было такого. Она сейчас, по-моему, наложила. У нас немножко пахнет. А вы помогите, пожалуйста. Сейчас. Лучше вот это посмотрите. Ну, не было вот этого всего. Сейчас я позапрошлым году приезжала, там тоже делала у нас квартиру. Я ее тоже сдаю. Мы решили квартиру свою. Я ее сдаю. Как раз ремонт делал. И у нас круто. Я вот и выглядел, да, вокруг все вот такие ходят. Ну, не все, но, видимо, чаще встречаешь. Ну, не было такого. Смотришь. Ну, замер.</w:t>
      </w:r>
    </w:p>
    <w:p>
      <w:r>
        <w:t>[00:31:36.784 - 00:32:06.095] Спикер: Мне это дико, честно. Может это какая-то культура. Хотя это не наша культура, это не дистанция. Это откуда-то принесли нам, я не знаю. Какая-то пропаганда бешеная. Мне не нравится, честно. Раньше все хорошо одевались, все было приятно смотреть на людей. Ну и все разные были, получается. Там по региону было понятно кто откуда, по сути. Да нет, мы одевались, знаете как? Девушка одевалась в юбочку, нормально смотришь, как девушка на девушку смотрит.</w:t>
      </w:r>
    </w:p>
    <w:p>
      <w:r>
        <w:t>[00:32:07.116 - 00:32:36.181] Спикер: Я простите, а вы тоже религиозная? Нет, просто из уважения к тому, что носит. Я немножко раздражен, если честно. Вроде жили нормально. Сейчас привезли, что-то непонятно, чужие культуры. Не было такого. Все люди нормальные. Все одевались, было приятно смотреть на людей. А сейчас прям закрываются, такие рапитальные стали.</w:t>
      </w:r>
    </w:p>
    <w:p>
      <w:r>
        <w:t>[00:32:37.998 - 00:33:07.344] Спикер: Не знаю, ну... Может, я бы тут жил, может, и я был бы таким, да? Может, я потому что уехал? Да. Может, я потому что уехал? Не знаю. В общем... Не, ну тут кубачи, если честно, сравнивать, да, вот так они более... Мы все равно отличались, если честно, даже по сравнению с другими селами, которые соседние, мы все равно отличались. Но, наверное, отличались потому что у нас было больше возможностей, потому что... Да? Потому что где назывались скотоводством, а у нас более такая была работа, да? Ну, ремесло, да. Да, свое.</w:t>
      </w:r>
    </w:p>
    <w:p>
      <w:r>
        <w:t>[00:33:07.764 - 00:33:37.076] Спикер: Они, честно говоря... Даже у нас вот немножко такой национализм был, я помню, другим, да? Это, наверное, у всех нации есть. Нет, нормально, нормально. Когда приезжали с другим, все, жить к нам, нам это не нравилось. Это почему? Это я сейчас, наверное, сделаю. Нам так говорили родители, что типа, иностранец, ну как-то из другого села, да? И сразу отношение менялось, грубо говоря, не прям так, но это все равно, да? Чувствовалось, да? Да, но сейчас</w:t>
      </w:r>
    </w:p>
    <w:p>
      <w:r>
        <w:t>[00:33:37.316 - 00:34:05.621] Спикер: Я смотрю, все равно много-много, но много людей еще, в общем, нормально. Национализм вообще, наверное, во всех. Даже как-то их называли ужасно, если честно. Я смотрю. Ну да. Прозвище придумывали? Да, мысль твоя была. Что, все? Помогли? Да, это она у нас немножко приболела. Вот это было.</w:t>
      </w:r>
    </w:p>
    <w:p>
      <w:r>
        <w:t>[00:34:21.939 - 00:34:37.332] Спикер: в прошлом году моя супруга и она ускорилась и задам вам как по беларуси закат а ведь эти ребенка на просто просто погодь</w:t>
      </w:r>
    </w:p>
    <w:p>
      <w:r>
        <w:t>[00:34:37.392 - 00:35:06.763] Спикер: подушка, у меня однокурсница, она мне поступила очень поздно, закончила институт, и я вот с подушкой. Они просто решили поехать. А так они за карточкой ездили в Белоруссию. Нет, они просто съездили, понравилось. Ну да, я всегда удивляюсь, казалось бы, что в Екатеринбурге смотреть, если честно. Ты все равно больше европейская страна? Ну очень много. У меня просто подруга, она работает в сувенирном</w:t>
      </w:r>
    </w:p>
    <w:p>
      <w:r>
        <w:t>[00:35:07.484 - 00:35:36.335] Спикер: магазине и она меня там пару дней просил подменить ее я вот сентябре подменял этого год и столько туристов на самом деле она просто работала на обзорной площадке то есть там смотровая большая была и вид на весь город и ну просто ну сумасшедший поток на самом деле да для меня это я даже была там это смотровой только тогда когда вот подменял ее до этого мне вообще было не интересно в целом вот и я вот думаю засел и в общем ничего не вижу может и я</w:t>
      </w:r>
    </w:p>
    <w:p>
      <w:r>
        <w:t>[00:35:38.597 - 00:36:06.427] Спикер: Мы тоже. Чего-то много не знаем. Мы просто что-то в оближьях, у нас ремонта не было. Мы тут как же. Третьи годы я уже ремонт делал. Мы так нарезаны просто. Ремонт делаю, даже не выхаживаю к маме. К маме просто, давайте как съездим погуляем. А вот там, в угле там, где гостиница построена, там вы видели? А, нет. А, ну мы тоже там не были. А там какой-то загород вроде там. Там целый комплекс уже готов. Не знаю, честно. Ну, значит туристы приезжают расстроиться.</w:t>
      </w:r>
    </w:p>
    <w:p>
      <w:r>
        <w:t>[00:36:07.608 - 00:36:34.972] Спикер: там говорят цены сумасшедшие, но тем не менее просто посмотреть что мама предлагала, я так не селился, просто поленился просто у меня сейчас супруга в отъезде, она там в медиловке она у вас медик да? она медик да, она косметолог а ювелирным не занималась? нет, нет, ювелирка это не ее абсолютно все? хватит?</w:t>
      </w:r>
    </w:p>
    <w:p>
      <w:r>
        <w:t>[00:36:43.947 - 00:37:07.928] Спикер: А как зовут девушку? Николь. Ой, какое красивое имя. Никула Чин, скажи. Европейская, мне кажется, такое. У меня четверо мальчиков. Я всегда думал, мне фильм нравится, мне нравится Николь Китман. А, я поняла. Я думал, если девочка родится у меня, я ее назову Николь. Ничего себе. Все были в шоке, потому что у нас как-то не называют. Ну вот дело в этом. Просто у нас</w:t>
      </w:r>
    </w:p>
    <w:p>
      <w:r>
        <w:t>[00:37:08.048 - 00:37:36.258] Спикер: У нас нет такого имени. У нас есть имя Нина. Довольно часто Нина есть. А чтобы Николь была... Николь у нас нет. Я ее назвал Николь. У меня даже родственники перестали со мной разговаривать. Она хотела, чтобы я назвал... Мне не нравится традиции называть, если честно. Дедушки, бабушки, короче.</w:t>
      </w:r>
    </w:p>
    <w:p>
      <w:r>
        <w:t>[00:37:40.022 - 00:38:07.325] Спикер: Я никого не называл своих детей. Честь кого-то. Девочку я хотел назвать Николь. А дети у вас, получается, взрослые уже? У меня первого брака ему 22. А остальные у нас сколько? 16, 14 и 5. А Марсельке сколько? 5.</w:t>
      </w:r>
    </w:p>
    <w:p>
      <w:r>
        <w:t>[00:38:09.307 - 00:38:38.032] Спикер: 5 ему есть уже раз? Нет, в ноябре будет 5. В ноябре ему будет 5. Да, в общем, вот так. Живем. У нас много. Что ты хочешь? Да, да, да. Надеюсь, вам приезжают. А можно? Да, конечно, можно. Мне вообще как-то неловко. Мне кажется, вы сейчас немножко устаете от туристов. Вы первый турист. Честно. Я не знаю, может, вам... Не, не, ну вот люди, которые</w:t>
      </w:r>
    </w:p>
    <w:p>
      <w:r>
        <w:t>[00:38:38.492 - 00:39:07.743] Спикер: постоянно же видишь что приезжает на не знаю по поводу других я просто просто вообще сидим скучно уже и стали youtube и смотреть а вы получается в киргизской школе на киргизского учились нет там русская русская у нас любовь его первого учительница у меня вот так сестра</w:t>
      </w:r>
    </w:p>
    <w:p>
      <w:r>
        <w:t>[00:39:19.416 - 00:39:33.591] Спикер: Я когда переезжал мне было 10 лет. В 90-х годах уже. У меня таких друзей не было. Хотя у меня был друг, но мы его контакты так и не нашли. Искали, да?</w:t>
      </w:r>
    </w:p>
    <w:p>
      <w:r>
        <w:t>[00:39:38.436 - 00:40:07.487] Спикер: Нет, не нашел я его. Коля был, помнишь? За детским магазином жил. Я к нему часто ходил в гости еще. Зоя звали ее, мама, деда мама. Детский магазин, да. У них квартира там была, они в квартире жили. Нет, а потом, когда при развале, потом встали в киргизский школу. Там был один молодой уже. Там не одна флоруста.</w:t>
      </w:r>
    </w:p>
    <w:p>
      <w:r>
        <w:t>[00:40:08.548 - 00:40:37.840] Спикер: школа имени фрунзе была нет мы киргизского языка кстати не знали вот мы и жили там я не знал мама тоже не знала да? нет просто у нас этот городок он на границе с узбекистаном был и этот городок именно почему-то больше всего было там узбеков узбекский язык знали а я его забыл а мама разговаривает до сих пор у нас просто есть в дагестане тоже</w:t>
      </w:r>
    </w:p>
    <w:p>
      <w:r>
        <w:t>[00:40:38.280 - 00:41:07.772] Спикер: на кубике на них тюркский язык похоже да да похоже просто у нас у нас языки другие не тюркский это единственный язык тюркский а на кубачинском дома разговаривали я вот когда переехал я не знал языка я переехал на УИИ я его выучил но я его выучил и сейчас я его тоже стал забывать потому что у меня супруга тоже не говорит</w:t>
      </w:r>
    </w:p>
    <w:p>
      <w:r>
        <w:t>[00:41:08.572 - 00:41:36.743] Спикер: Она понимает, но она говорит плохо, но иногда если там что-то о детей надо утаить, мы говорим. На языке она так ломаная, знаете. А так я сейчас тоже прямо, чтобы языком говорить, я не владею, если честно. Ну, у нас сейчас, смотрите, у нас молодежь, если честно, в основном все говорят на русском. На русском говорят, свой язык даже, если честно, многие не знают. Он у нас просто умрет. Я считаю, что через 50 его просто не станет, потому что...</w:t>
      </w:r>
    </w:p>
    <w:p>
      <w:r>
        <w:t>[00:41:38.104 - 00:42:06.434] Спикер: Все различаются. А там у нас свой язык. Я тоже своих детей не учил. Что ты хочешь, мам? Не знаю. Сейчас смотрите, дети тоже проходят, все на русском разговаривают. Никто на кубачинском не разговаривает. У нас тут дети по русскому разговаривают, по кубачинскому, по шпиголову тоже не разговаривают.</w:t>
      </w:r>
    </w:p>
    <w:p>
      <w:r>
        <w:t>[00:42:08.637 - 00:42:36.927] Спикер: Это летний лагерь? Да, летний лагерь есть. Все говорят, потому что сейчас же интернет.</w:t>
      </w:r>
    </w:p>
    <w:p>
      <w:r>
        <w:t>[00:42:38.689 - 00:43:05.972] Спикер: интернет в наше время поменялось, общаешься, ну по сути, если честно, они и русский плохо знают. Вы что знаете, непонятно, они вроде и русский плохо знают, хотя они считают, что они говорят на русском, они, если бы они хоть один язык нормально знали, то прям владельцы хорошо на них. Это было бы как-то еще не обидно. Они ни того языка не знают, ни этого нормального. Так, подожди.</w:t>
      </w:r>
    </w:p>
    <w:p>
      <w:r>
        <w:t>[00:43:11.259 - 00:43:36.681] Спикер: А где она нашла? Мама у меня стала тоже молиться, она не молилась раньше. Смотри, тоже лет 5 молишься. Пора уже, ты маленькая. А, вы начали, да, молиться? Да. Недавно начали? Да. Вот, вот, полтора, что ли? А, а, а, а, а, а, а, а. Давай.</w:t>
      </w:r>
    </w:p>
    <w:p>
      <w:r>
        <w:t>[00:43:40.104 - 00:44:08.208] Спикер: все молодцы. Хочешь, не хочешь. Не молодая, все это для неудобности. Когда общество, когда... Сидишь. Эй, тебе сладко нельзя? Ага. Ну, большое тебе. Какая счастливая.</w:t>
      </w:r>
    </w:p>
    <w:p>
      <w:r>
        <w:t>[00:44:22.510 - 00:44:50.589] Спикер: А вы сами решили поехать в Азию? Муж там был, он там работал. А как же вы тогда познакомились? Мы здесь все жили друг друга. Сейчас тоже знают люди, но мы совсем когда молодые, все знали друг друга.</w:t>
      </w:r>
    </w:p>
    <w:p>
      <w:r>
        <w:t>[00:44:52.554 - 00:45:21.033] Спикер: Он с армии приехал, поехал, год работал, что ли не работал, не знаю, не помню. И после этого приехал, свадьбу сыграл. Понятно. А вам вообще там нравилось, кстати? Сказать, сказать тоже нет. Как-то дети маленькие, за детьми подряд, я трое подряд родила. И некогда было куда-то смотреть, куда-то ходить.</w:t>
      </w:r>
    </w:p>
    <w:p>
      <w:r>
        <w:t>[00:45:22.538 - 00:45:45.954] Спикер: А когда уже чуть выросли, четвертую я родила, почти они сами, можно сказать, вырастили. Вот так я ее оставляла, я выходила на работу. Вот так. Ювелиром, да, вы только работали? Нет. А, вкусно, да? Вкусно? Тебе разве можно так покушать? Вот я дала тебе.</w:t>
      </w:r>
    </w:p>
    <w:p>
      <w:r>
        <w:t>[00:45:53.794 - 00:46:16.013] Спикер: сейчас вы путешествуете по дагестану? У них там звери моря красиво там тоже смотрят на горячку ходят там есть дома и отдыхать на море пойти все там есть видит когда как не постоянно но видим</w:t>
      </w:r>
    </w:p>
    <w:p>
      <w:r>
        <w:t>[00:46:23.760 - 00:46:53.392] Спикер: Да, да. Косы. Папа идет, мама сейчас, мне будет другая. Да. Вы, получается, прямо до 90-го года не возвращались вообще в Кумачево? Нет, приезжали. Через год, через два года вот так приезжали. Месяц-полтора побывали, уезжали. Приезжали. А как-то в отпуск? Да, как отпуск приезжали.</w:t>
      </w:r>
    </w:p>
    <w:p>
      <w:r>
        <w:t>[00:46:58.197 - 00:47:14.875] Спикер: Это куда? Сюда, естественно, наверное, я больше тяну, потому что если бы... Ну ты же не ездишь, ты очень редко ездишь. Нет, азиатский. А, не надо было ей давать. Давай, давай, помой сначала. Попробуй, папа. История, ты бери, я не могу.</w:t>
      </w:r>
    </w:p>
    <w:p>
      <w:r>
        <w:t>[00:47:38.119 - 00:47:52.194] Спикер: В прошлом году говорили, что те, кто из Азии уезжали, с подарками. Конечно, все подарки. Что привозили. Всем всего? Не всем всего, а дома, которые семья.</w:t>
      </w:r>
    </w:p>
    <w:p>
      <w:r>
        <w:t>[00:47:53.936 - 00:48:22.461] Спикер: своим родным только так, в целом конечно не приводили подарками мне просто в прошлом году сказали, что как бы всегда было понятно, что приезжают потому что подарки везли а что везли, кстати? отрезь бывали, платье делать, чтобы бывали кофты, рубашки мужикам</w:t>
      </w:r>
    </w:p>
    <w:p>
      <w:r>
        <w:t>[00:48:49.172 - 00:48:58.017] Спикер: Сейчас у меня брат вообще не ездит сюда. Недавно мы его вытянули немножко, окна меняли, чтобы помочь. Он приехал на два дня. А он вообще не ездит.</w:t>
      </w:r>
    </w:p>
    <w:p>
      <w:r>
        <w:t>[00:49:01.600 - 00:49:24.740] Спикер: москве да нет можно дальше ездить до 4 кого-то ну можно есть хотя бы раз в месяц я выездил из я живу здесь а у на машине машина получше на машине на машину получше к ним</w:t>
      </w:r>
    </w:p>
    <w:p>
      <w:r>
        <w:t>[00:49:30.645 - 00:49:59.416] Спикер: А вы все время ездили по старой? Нет, в прошлом году по новой поехали. Но там дольше ехать просто. По старой? Нет, по старой дольше ехать. Она просто более такая разбитая, в общем еще там бывают оползни, ну всякие камнепады. И часто бывает, что дорога прям никакая. Но виды там красивые, конечно. Да, да, там прям кольцо такое. Да, там очень красиво. Я каждый</w:t>
      </w:r>
    </w:p>
    <w:p>
      <w:r>
        <w:t>[00:49:59.776 - 00:50:10.247] Спикер: раз думаю поеду по старой, потому что не хочется машину портить.</w:t>
      </w:r>
    </w:p>
    <w:p>
      <w:r>
        <w:t>[00:50:30.529 - 00:50:58.839] Спикер: У нас купачницы есть даже в Америке. А вы не общаетесь с ними? Общаемся. У меня сейчас супруга командирка в Америке. Они у меня, кстати, тоже двое детей родили в Америке. У них там, получается, они не встали. Николька и последний, при последнем сыне у меня родились в Америке. Ну, там при рождении, при этом, присутствовали сразу в гражданство. То есть у меня двое гражданства. А, то есть специально, да, сделали так? Ну, я думаю, что на будущее. Ну, многие что-то делают в России, да.</w:t>
      </w:r>
    </w:p>
    <w:p>
      <w:r>
        <w:t>[00:50:59.660 - 00:51:28.651] Спикер: Ну вот она что-то увидела и вот она прям замечтала, давай я там буду рожать. Но меня тяжело поднять, потому что она получила визу. А, то есть она одна получается ездила? Да, она одна ездила, она и рожала одна ездила. А, хотя потом мама получала, мама тоже ездила, потом она заезжала. А так она одна ездила, да. Вот она там общается с кувашицами, но мы даже не знали, что они там есть, если честно. Ну так-то знали, наверное, что они там есть, но мы их не знаем, мы сейчас знакомы с ними.</w:t>
      </w:r>
    </w:p>
    <w:p>
      <w:r>
        <w:t>[00:51:31.794 - 00:51:59.104] Спикер: вот они тоже невеста по и поездка дескали она шит будучи они интернете и находит просто единственная проблема понимать там они тоже когда иммигрировали вообще в америку они то нелегально но чаще всего там многие не легально когда они поехали 20 назад наверно ну тоже нулевые получается да где-то ну и вы наверное да не при этом они так как мы сады с нам переезжали</w:t>
      </w:r>
    </w:p>
    <w:p>
      <w:r>
        <w:t>[00:51:59.824 - 00:52:29.035] Спикер: в те времена, а они поехали туда, подался в Америку. А там же как там, если визу получить туристическую, там можно остаться. Но единственное, там не ловят, там нет таких облаков, чтобы ловили вас, пересылали. Главное, чтобы не нарушать их правила. Они вот там работают, они обоснователи, хотя они могли уже сделать гражданство. А вот сами парни, их дети не могут сюда приехать, потому что они</w:t>
      </w:r>
    </w:p>
    <w:p>
      <w:r>
        <w:t>[00:52:29.536 - 00:52:59.308] Спикер: приедут сюда, депортилы, понимаете, они больше не заедут в Америку, а им надо, чтобы девочка сама приехала к ним. И вот как тогда? Вот одна перебралась через Мексику. А она кто? Сама Кубаченко? Кубаченко, да. И как они ее нашли? Они в интернете познакомились, они в интернете познакомились, мне даже интересно стало, знаете, вроде сейчас больше у нас тратилось, категорически нельзя было жениться на другой националист. Что за это? Вот если бы остались, то, смотрите, все</w:t>
      </w:r>
    </w:p>
    <w:p>
      <w:r>
        <w:t>[00:53:00.349 - 00:53:27.452] Спикер: У нас нельзя было категорически, это прям изгойку. Что, это разве такое? Это не такое? Абба, ты может сахар уберешь? Что? А, тебе крышка нужна. И вообще, а эти мальчики сколько? Они маленькие были еще. Такой, что сейчас у невесток поискали. Что? Это? Крышка? Держи. У тебя сегодня праздник?</w:t>
      </w:r>
    </w:p>
    <w:p>
      <w:r>
        <w:t>[00:53:31.202 - 00:54:00.428] Спикер: А сейчас я смотрю, многие уже женятся, допустим, да? На аварах, на лизикинах могут жениться, но сейчас так прямо нет такого. Но все равно стараются на своих, конечно. На своих. Что? А я думал, эти ребята, если честно, у них нет возможности приехать. Я думал, они там кого-то себе повесить. Нет, они как бы своих родителей ждут. Они познакомились здесь, в интернете, да? Они, может, общались по фотографиям.</w:t>
      </w:r>
    </w:p>
    <w:p>
      <w:r>
        <w:t>[00:54:02.209 - 00:54:29.739] Спикер: не, ну просто все равно, будучи в Америке, тяжело найти Кобаченко, если честно. Ну это да, он там в Бочинке. По сети. А, по сети, нет, ну они, наверное, общаются в тех чатах, где наши ребята, да. А, у вас чаты есть какие-то? Наверное, есть чаты, да. Может, есть чаты. Я-то не состою в этих чатах, но вообще, наверное, есть, потому что, я смотрю, молодежь там, они более прогрессивные, у них и чаты. Я просто даже в группы, у меня вот в садике группы есть, там, со школы группы, я их даже не очень люблю.</w:t>
      </w:r>
    </w:p>
    <w:p>
      <w:r>
        <w:t>[00:54:32.101 - 00:55:00.286] Спикер: Они общаются, видимо, вот одна нашлась. Если откажают, потому что мало кто решится туда поехать. Особенно нелегально. Там надо посидеть еще в тюрьме. Там тюрьма не такая прям. Потом за нее залог заплатили, 70 тысяч долларов. И в общем, она перебралась туда. А второй, он засватал тоже.</w:t>
      </w:r>
    </w:p>
    <w:p>
      <w:r>
        <w:t>[00:55:01.106 - 00:55:29.110] Спикер: мамина, получается, моей двоюродной сестры дочку. Но она хочет, конечно, к маме легально перейти, потому что не хочет она через грехи, потому что она не решится на это. Она хочет такую учебную визу сделать. Но ей отказали, если честно, прямо на днях отказали, что она будет пытаться еще раз. А это как-то семья супруга, получается, платит за все эти переезды? Это же дорого, наверное. Да, супруга. Вообще интересно,</w:t>
      </w:r>
    </w:p>
    <w:p>
      <w:r>
        <w:t>[00:55:32.914 - 00:55:59.122] Спикер: они тоже там ювелиркой занимаются они не такие остались да да они даже традиции чтут они не стали американцами моя супруга ездит мне с ними немножко некомфортно общаться потому что мы даже ближе к Радистану мы настолько свои традиции чтим а они прям такие купачинцы купачинцы они там вместе живут?</w:t>
      </w:r>
    </w:p>
    <w:p>
      <w:r>
        <w:t>[00:56:00.844 - 00:56:28.874] Спикер: снимает квартиру. Нет, нет, нет, в смысле, может, они там как-то в одном районе, я не знаю, недалеко. Ну, это в Бруклине. Это в Бруклине, там же... А, в Бруклине. В Бруклине, да, там в Бруклине, вот, допустим, первый раз, что Бруклина поехала, но у нее английский есть, но он не прям такой разговорный, да, но она... Ну, сейчас она уже более-менее получше. Она переживала за это. Ну, в Бруклине, наверное, даже в аптеку зашла, как пыталась на английском изъясниться, а там все, видимо, русским говорят. Там вот 90%... Ну, это же русский, да. Да, там в основном... Это там в основном... Даже не русских много, там, знаете, там все и</w:t>
      </w:r>
    </w:p>
    <w:p>
      <w:r>
        <w:t>[00:56:30.896 - 00:56:58.906] Спикер: Азии много, из Казахстана, Казахстана, Казахстана. И, разумеется, из Украины, Беларуси много там. Ну, постсоветское. Да там переехали. Они все это на русском говорят. Вот она у меня сейчас поехала тоже, когда она забрала у меня предпоследнего сына, ребенка, да. Ему надо было паспорт поменять. Мне там по сроку пора было паспорт поменять. Я его забрала. Она его там в саду строила. В садике? Да. В садике. Вот он месяц ходил в садик. Ага.</w:t>
      </w:r>
    </w:p>
    <w:p>
      <w:r>
        <w:t>[00:57:00.868 - 00:57:30.300] Спикер: Пока там оформлялось всё, да? Да, да, да. Нет, это был платный садик. А бесплатно там надо было немножко в очередь постоять. Но, опять же, это был платный садик. Она там постояла, месяц походила. Я говорю, а в каком она? У неё какого мужика? Не знает вообще языка. Ну, говорит, он сидит на русском, говорит. Воспитательница русская сама. Она говорит, ну, да, русском вообще там нет проблем. Ну, это даже плохо, знаете, если мы потом планируем перебраться туда. Если получится. Ну, в любом случае, супруга так хотела.</w:t>
      </w:r>
    </w:p>
    <w:p>
      <w:r>
        <w:t>[00:57:31.601 - 00:58:00.272] Спикер: сейчас с этими обстановками не совсем, ну до этих ситуаций, да? Во всяком случае пока немножко отложили, да? Я вот тоже думал, давай не очень не упруг, потому что вот эти ребята тоже, которые переехали, но ребята-то уже знают язык, но их родители вообще не изучают, потому что все на русском говорят, и мы думали, что тоже какой-то другой штат будем перебираться, если будем перебираться, ну в общем, пока далекие мечты. Ну не знаю,</w:t>
      </w:r>
    </w:p>
    <w:p>
      <w:r>
        <w:t>[00:58:00.992 - 00:58:27.381] Спикер: Они умерли в виде своих родителей. У них даже был клюет, когда они собрали чемоданы и уже собирались уезжать. Там работа прям прибыльная. Они делают там рэперам основном, массивную.</w:t>
      </w:r>
    </w:p>
    <w:p>
      <w:r>
        <w:t>[00:58:30.884 - 00:58:59.795] Спикер: У меня здесь нету этого. Да, все в варенье. Я это самое, ну ладно, сахар отнял, это отнимать не будем. Давай это уберем, это киски оставим. Ну вот они там зарабатывают и хорошие деньги, но там единственная тоже проблема, там же все само безнадежно. Даже они заработав деньги, они не могут купить дом, потому что дом там надо брать не по наличному, а кредитный.</w:t>
      </w:r>
    </w:p>
    <w:p>
      <w:r>
        <w:t>[00:59:00.556 - 00:59:28.126] Спикер: то есть там ипотека, там очень редко говорят, ну экзаменологи заинтересуются, откуда деньги, в общем, ну там свои дела. Что у них статус такой, такой незаконный, да? Да, да, да, поэтому. А так тоже не хочется, честно, вот прям ехать прям, чтобы вот так жить, не хочется, хочется нормально что-то ездить, да. Ну, конечно, да, да. Ну и супруга хочет, просто ей надо переучиваться, ей надо переиздавать свой диплом, в общем, надо подтверждать его там, для этого немножко там надо издавать у себя реэкзамены. Я так</w:t>
      </w:r>
    </w:p>
    <w:p>
      <w:r>
        <w:t>[00:59:30.448 - 00:59:53.188] Спикер: Она хочет медицинскую. Очень хорошо. А ты чуть запоздала. Сейчас я сумочку принесу. Держи. Та-та. Та-та. Фу.</w:t>
      </w:r>
    </w:p>
    <w:p>
      <w:r>
        <w:t>[01:00:10.945 - 01:00:31.443] Спикер: А вы давно приехали? Сегодня только. Вот мы приехали, покушали и пошли. У меня, кстати, тоже подруга, сейчас мы меньше общаемся, но мы когда поступали, мы сейчас шелтер-курс закончили, пойдем в магистратуру. И она в Челябинске учится, это тоже Урал, недалеко от Екатеринбурга, может, знаете.</w:t>
      </w:r>
    </w:p>
    <w:p>
      <w:r>
        <w:t>[01:00:33.144 - 01:01:01.855] Спикер: Она тоже хотела отучиться у нас на медика. А ты будешь медик? Нет, я историк по образованию. Она на медика училась, она хотела потом... Она специально учила английский, даже медицинский, чтобы потом, если что, перебраться. Ну, как бы у них и, в принципе, родители были за. Вот. Потом как-то это... Сейчас она вроде тоже как-то отложила, мне кажется. Да, в Синаги так, не знаю, ну, нелегально была возможность пройти век.</w:t>
      </w:r>
    </w:p>
    <w:p>
      <w:r>
        <w:t>[01:01:02.656 - 01:01:32.388] Спикер: Ну я не захотелось. Это будет тяжело. Просто я-то смогу, если честно. С супругой не сможет, она у меня дома в одном месте не сидит. Она бы не смогла сейчас там долго прожить, не выезжая туда. Да. А вы здесь в шаолу зданий были, нет? Да, были. Вы поднимались, да? Да, да. Там я, если честно, мы там тоже два раза были. По запросам. Три года я жила в этом доме.</w:t>
      </w:r>
    </w:p>
    <w:p>
      <w:r>
        <w:t>[01:01:40.195 - 01:01:40.815] Спикер: Что за это?</w:t>
      </w:r>
    </w:p>
    <w:p>
      <w:r>
        <w:t>[01:02:09.659 - 01:02:17.665] Спикер: Заболела как конец. Надо учиться. Уздоравливать. Спасибо.</w:t>
      </w:r>
    </w:p>
    <w:p>
      <w:r>
        <w:t>[01:02:46.554 - 01:03:06.851] Спикер: Не, не, спасибо, я допью. Мы завозились с детьми, мы выехали обычно там заранее, потому что надо выезжать прямо утром. Давайте вот, допишите вам.</w:t>
      </w:r>
    </w:p>
    <w:p>
      <w:r>
        <w:t>[01:03:08.273 - 01:03:37.223] Спикер: Нет, я вот смс написала, что у меня просто девочки, сегодня же свадьба у вас, не знаете? И у нас чат есть, говорят пошли на свадьбу А там музыка, кстати, играет, может это и есть? Да, да, я так и поняла Она просто, мы с педагогом сначала, она говорит, давайте я сейчас схожу, насколько посмотрю это вообще удобно Потому что все равно, как бы, ну не все рады, наверное, на свадьбу</w:t>
      </w:r>
    </w:p>
    <w:p>
      <w:r>
        <w:t>[01:03:38.084 - 01:04:04.687] Спикер: Я думаю, что это очень интересная история. Мне кажется, что Клубочницы уже особенная свадьба в целом. Нет, нет, нет. Вы немножко правильно понимаете. В этом плане, наоборот, мне кажется, они будут рады видеть посторонних. Что пришли на них посмотреть, тем более с фотоаппаратами. В этом плане, да, но свадьба, чтобы люди проходили.</w:t>
      </w:r>
    </w:p>
    <w:p>
      <w:r>
        <w:t>[01:04:07.786 - 01:04:36.791] Спикер: Я давно не был на свадьбах. Кто последний раз был на свадьбах? Ну я говорю именно о Кубачинской. Я давно женился, мне уже сколько жили? 18 лет. Я не был на свадьбах. Хотя вот недавно была свадьба. А вы здесь женились тоже? Нет, я женился в Махачкале. Ну у нас тут была такая светская свадьба. Я не такая традиционная. Ну у нас, если честно, сейчас осталось возвращаться, потому что люди все-таки женятся. Ну свадьбы играют здесь. А так в основном там тоже снимали,</w:t>
      </w:r>
    </w:p>
    <w:p>
      <w:r>
        <w:t>[01:04:44.880 - 01:05:07.364] Спикер: нет тогда вот мы 3 получается прием 3 вот и нам уже рассказали про этих пальто raw да кто вас там есть вот про эти вот кольца которые на невесту там наряд определенный вот все как бы эту но у нас все не получается то есть мы ориентировались что август и даже вместе свадеб обычно вот все уходит в</w:t>
      </w:r>
    </w:p>
    <w:p>
      <w:r>
        <w:t>[01:05:07.744 - 01:05:36.895] Спикер: летом так или иначе и в августе обычно. И все как-то то у нас срывалось, что-то не по плану пошло, мы не успевали, то что-то еще другое. И я думаю, что надо уже в этом году наконец-таки закрыть вот эти штали, сходить, посмотреть. Да, ну, сходить, конечно. Ну, мы раньше три дня играли с вами, сейчас, по-моему говоря, даже два дня, да? Что-то я недавно слышал, что теперь у людей даже много играть. Два дня. Первый день невесты, по-моему, они там, ну, как-то вечеринка у них обычно бывает в клубе. Ага.</w:t>
      </w:r>
    </w:p>
    <w:p>
      <w:r>
        <w:t>[01:05:37.796 - 01:06:06.407] Спикер: А потом второй день у парня, у парня, у него в доме своем обычно бывает свадьба. Ну или на полянке, или играют. А третий день у него уже приходят поздравлять, уже к жене сходят домой. В этот день поздравления. Сейчас говорят, прям, по-моему, это поздравление прям в этот же день делать свадьбу у парня. У жениха. Ну, не знаю, насколько это правда. Ну, я не был на свадьбах, но я особо не хочется идти сейчас.</w:t>
      </w:r>
    </w:p>
    <w:p>
      <w:r>
        <w:t>[01:06:09.009 - 01:06:35.712] Спикер: А вот скажите, вот те вот кубачинские, американские кубачинцы, можно сказать уже так, вот они делают цепочки, да, рэперам, говорите? Они делали подвески. То, что я видел в инстаграме, у него в основном вся такая бросок камушки. А можете показать в инстаграм, может? Я запишу, допустим, или покажете так, что интересно вообще так. Никогда бы не поверила, честно говоря.</w:t>
      </w:r>
    </w:p>
    <w:p>
      <w:r>
        <w:t>[01:06:49.122 - 01:07:10.796] Спикер: Сейчас все делают на компьютере. Они тоже делают на компьютере. Там изделия совсем другого формата. Они кубачинские не поддают? Нет, кубачинские нет. Они трансформируются в техниках. Сейчас я попробую подключиться.</w:t>
      </w:r>
    </w:p>
    <w:p>
      <w:r>
        <w:t>[01:07:26.178 - 01:07:55.403] Спикер: Единственное, что они делают, это камушки ставят. Остальное все это литье. То есть делают форму. Знаете, что такое литье, да? Да. Отливают. Вот это, допустим, ручная работа. Да. Она не сложная, но тем не менее она вырезана руками. А там нет. А там все делается репринтером. На воске делается. А потом это воск они формуют в гипс. А потом они это все в термообработке. Там это все они греют. Потом туда заливают просто. Потом упорно, понимаете, там.</w:t>
      </w:r>
    </w:p>
    <w:p>
      <w:r>
        <w:t>[01:07:56.344 - 01:08:25.936] Спикер: Да, да. Литий. То есть у них стандартизирована продукция? Да, да. А потом, единственное, там они камушки ставят. А здесь даже есть такая технология, камушки тоже сначала на воск ставят, специально выплавить, и вместе с камушками отливают. Интересно. Да, там. Так, где у меня? Сейчас еще найти его. У них мастерские свои будут?</w:t>
      </w:r>
    </w:p>
    <w:p>
      <w:r>
        <w:t>[01:08:26.496 - 01:08:54.286] Спикер: Да, они там помещение арендуют. Их трое, отец и двое сыновей. И одна у них там мастерская? Одна мастерская, да. Они когда сначала перебрались, они работали там на кого-то сначала, а потом... Потом они сами будут же сами арендовать. Ну они довольны заработками, они там прям хорошо зарабатывают, живут неплохо. Ну не только вот это их держат, а так, конечно, они...</w:t>
      </w:r>
    </w:p>
    <w:p>
      <w:r>
        <w:t>[01:08:57.409 - 01:09:25.579] Спикер: С женами получается, да? Один женился, да. Одна семья переехала, двое сыновей и мама с отцом. И вот сыновья там, сколько они подростковыми были? Они сейчас женятся, сколько они? Почти по 30, по-моему. Они только подвески делают. Вот смотрите, сейчас я смотрю. Просто я тогда видел, такая подвеска была. Ой, давайте я оканду.</w:t>
      </w:r>
    </w:p>
    <w:p>
      <w:r>
        <w:t>[01:09:26.561 - 01:09:55.672] Спикер: А потом еще посмотрю то, что самое. Ой, ну вообще у них, конечно. Ну это видите, это же тоже как по спецзаказу. Да. То есть приходит, у них какая-то своя уже клиентура есть. Да, да. Я смотрю, даже у них тут один, по-моему, какой-то ролик был. Интересно. Ну я посмотрю, если что. Да, ну посмотрите там.</w:t>
      </w:r>
    </w:p>
    <w:p>
      <w:r>
        <w:t>[01:09:56.192 - 01:10:24.663] Спикер: А вот сами ребята, вот сам один и второй брат. Вот они вот тоже видите, какая-то подвеска рекламирует. Да, да. Прикольно. Они вот так на заказы работают, может какие-то помоги работают. Я так не смотрел на сколько, конечно. По-моему, у них еще одни есть. Ну, в общем, можно посмотреть, поискать. Классно вообще. Мы позапрошлым годом решили тоже с супругой съездить в Шалгуздаг.</w:t>
      </w:r>
    </w:p>
    <w:p>
      <w:r>
        <w:t>[01:10:26.364 - 01:10:54.715] Спикер: А там же обычно рано утром надо выходить. Ну там жарко ещё. Да, рано утром. И тяжёлый исход. А у нас так получилось, что мы немножко задержались и потом в пробке застряли. Да, там тебя же стоишь. Да, и это самое. А потом всё-таки добрались мы на своей машине. Там была часть пути, надо проехать там. По-моему, надо машину водить. Да, да, можно на машине. Да, мы на своей машине доехали туда. А там есть перевалочный пункт. Там типа мечеть.</w:t>
      </w:r>
    </w:p>
    <w:p>
      <w:r>
        <w:t>[01:10:58.259 - 01:11:24.727] Спикер: И там бесплатно кормят. Когда вы там были? В прошлом году. А вот они заходили там? Не помню. Но там же еще паломники есть. Может для них? Нет? Ну вот у них есть паломники, наверное. Там где бесплатно кормят. Я думаю для паломников это делают. Да, для паломников. А у меня супруга была в брюках, джинсах. А как, на чем там добираться? Я не знаю. Они в юбке же, не в кладке же. Не знаю.</w:t>
      </w:r>
    </w:p>
    <w:p>
      <w:r>
        <w:t>[01:11:25.808 - 01:11:55.720] Спикер: чтобы удобно уметь. Ну конечно, да. А потом зашли, говорят, пусть женщина прикроется. Я говорю, а что, в руках нельзя? Нет, просит, накинет. Мы уже, если честно, тоже такие разозлились, думали, ну что, откровенно что ли платили? А мы думали, там переночуем, потому что мы поздно пришли. Они нам сказали сразу, что уже поздно отниматься. Уже поздно, говорит, нет, не поднимай. Нам прям</w:t>
      </w:r>
    </w:p>
    <w:p>
      <w:r>
        <w:t>[01:11:55.840 - 01:12:25.552] Спикер: категорически запрещали подниматься. Мы же разозлились, поднимемся, если что, спустимся. А мы тоже не подготовленные были, естественно, ни фонарика, ничего не было. Пока поднимались, у нас все потемнело. Потемнело, мы прямо там, в макушке поднялись, ну там, где возможно, там, там, там есть места, где... И там такие красивые звезды, блин, там, я не знаю, там вся красота была. Там вся красота была, именно вот в этих звездах. Мы смотрели, прям как будто над тобой звезды, прям падают, прям как будто на тебя падают, прям пролетают. Вообще красота такая была, если честно.</w:t>
      </w:r>
    </w:p>
    <w:p>
      <w:r>
        <w:t>[01:12:26.613 - 01:12:55.364] Спикер: Там часть Млечного Пути, там вообще столько красоты. Мы там полежали немножко, отдыхали, потом решили спуститься, уже темно было. И телефон уже разряжался, там, и фонарик. А мы, оказывается, тем путем не на тот спуск спустились. А мы спускаться старались, не находим места. Представляете? Ночью уже не видно, уже холодно, там прям до нуля подает. Конечно, да. А мы не подготовлены, ничего же, мы же не ожидали этого. И все, мы решили там подсказать, там подсказали, короче, одно, мы там за ночь.</w:t>
      </w:r>
    </w:p>
    <w:p>
      <w:r>
        <w:t>[01:12:56.305 - 01:13:25.176] Спикер: Переночевали, потом утром ушли. Ну, вообще, если честно, мне шалузак... Сейчас она супруга говорит, давай еще раз. Я говорю, еще раз. Копей не дай ночью. Я говорю, не ночью, я больше. А потом мы загуглили там какие-то животные. Там кого только нет, говорят, животных. Хотя смотришь, там вроде вообще пустые. Там даже птичек вроде нет. А там какие-то животные дикие, короче, могут даже загрызть. Думаешь, ну, может, раньше были, сейчас их там точно нет. Ну, было, если честно, жутковато, конечно. Было холодно, мы друг друга грели. И в обнимку, короче, так ели-ель.</w:t>
      </w:r>
    </w:p>
    <w:p>
      <w:r>
        <w:t>[01:13:25.876 - 01:13:54.527] Спикер: я час поспал она поспала на 3 потом утром ушли ну нам понравилось именно звезды ну да мы тоже в палатках иногда выезжаем ночевать да да классно потому что мы где-то Нюждаге тоже там вот Рутульский район там маленькие села и там кстати тоже животные водились потому что мы остановились и там местные в общем там совсем небольшое село было и местные каждый час стреляли</w:t>
      </w:r>
    </w:p>
    <w:p>
      <w:r>
        <w:t>[01:13:56.209 - 01:14:24.879] Спикер: дабы отпугивать да да да но это вот первый раз в целом было не страшно как будто бы потому что уже тяжелый был день и на все был готов у вас там было наверное много да? нет нет нет у нас там просто обычно у нас большие отряды студенческие но вот на такие палаточные выездами где-то 5 человек из студентов то есть не так много плюс 2 преподавателя один там бывает как пойдет вот так вот но в целом было не страшно если люди так живут учитывая</w:t>
      </w:r>
    </w:p>
    <w:p>
      <w:r>
        <w:t>[01:14:25.620 - 01:14:54.231] Спикер: сколько лет подряд, то, наверное, этому можно стоит верить. А там потом и связи не было, супруг говорит, все, у нас дети, как мы могли так поступить? Запаниковала в этот момент, она прям реально запаниковала. Потом я запаниковал, когда мы, я реально понял, что мы не туда спускались, мы час спускались, мы туда, не в ту сторону, мы в сторону Азербайджана стали спускаться, а там связи не было, там азербайджанская связь появилась. Да, там же еще появляется библиотека. Да, и</w:t>
      </w:r>
    </w:p>
    <w:p>
      <w:r>
        <w:t>[01:14:55.932 - 01:15:25.124] Спикер: не можно дозвониться никому, понимаете, все это знают, все мы ушли, их родители, моя мама, мама Зохра, они не могут до нас дозвониться, мы вообще немножко запаниковали, но потом утром выбрались, утром, конечно, прям герои были, все поднимались, а мы, когда вычеркнули, спускаемся, а мы там переночевали, в общем, нет, так звезды были очень красивые, нам понравилось, она хочет повторить, я думаю, нет, может быть с палатками, нет, она хочет уже позвать людей, кого-то</w:t>
      </w:r>
    </w:p>
    <w:p>
      <w:r>
        <w:t>[01:15:25.484 - 01:15:54.635] Спикер: еще другая. Там еще обстановка другая. Когда, просто иногда обстановка тоже одна, не повторится, потому что первый раз увидишь. Ну это тоже, да, бывает. Разное, да. Тем более там сейчас туристов тоже много, опять же таки. Да там ни души бы не было. Ну, имеется в виду, в это время там никого не было. Да? Ну, сейчас-то да, да, да. Ну, вообще подниматься есть, но придется же. Нет, кстати, поднимался туда уже, это было или то и второй раз, или третий раз я туда поднимался. Туристов, кстати, там меньше всего. Да? Почему-то там приходят именно вот эти все религиозные,</w:t>
      </w:r>
    </w:p>
    <w:p>
      <w:r>
        <w:t>[01:15:55.396 - 01:16:24.481] Спикер: Там же, знаете, говорят, что это там? Ну это святыня же. Да, это святыня. Там чаще всего говорят люди, у кого детей нет. Много приходят, просят детей. А мы как этот самый погнили, у нас Никольская родилась. Мы не планировали больше детей. Она у нас не плановая больше родилась. Вот так вот бывает. Кстати, ей не надо больше подниматься. Она поела?</w:t>
      </w:r>
    </w:p>
    <w:p>
      <w:r>
        <w:t>[01:16:33.416 - 01:16:55.395] Спикер: Да, интересно вообще у вас жизнь, конечно. А скажите, вот мне говорят, что плов тут есть, да? Плов есть? Плов свой. Плов? Ну, готовят кубачинцы плов, как одно из блюд. Нет? Нет, это не плов. Это наш плацан. Плов. Вы это имеете в виду, наверное, да? Да, да. Они из колбасы, из бекона. А, да.</w:t>
      </w:r>
    </w:p>
    <w:p>
      <w:r>
        <w:t>[01:16:56.676 - 01:17:25.086] Спикер: А чечевица, колбаса это... А все добавляют, да? Чечевица про это говорят. У нас просто есть свой традиционный повод, а не как обычный, в бегске обычный повод. У нас какой-то свой есть, немножко другой. А у них все еще есть другую жизнь с этими, как его там, с абрикосами, нет? Нет, не абрикосы, да, абрикосы, сладости, как у нас, чисто рис варится, а потом сверху вот эта сладость. Удюм, иногда это чернослив, абрикосы,</w:t>
      </w:r>
    </w:p>
    <w:p>
      <w:r>
        <w:t>[01:17:26.648 - 01:17:56.540] Спикер: Сухие абрикосы, чуть-чуть поджариваются и сверху вот такое. И колбасой тоже есть. Колбаса, чечевица и рис. Вот такой тоже. Там морковь даже не добавляется. Такой тоже есть. Два вида. А вот кубачинский, это вот какой? Кубачинский больше всего идет вот этой колбасой. Колбаса, чечевица и рис. И рис. А откуда такое блюдо пошло вообще? Не знаю, честно говоря, не знаю. Мы в детстве</w:t>
      </w:r>
    </w:p>
    <w:p>
      <w:r>
        <w:t>[01:18:03.627 - 01:18:25.371] Спикер: Сухой колбасой? Нет. Очень вкусно бывает сухой колбасой. Свой вкус, свой вид каждого блюда, можно сказать. Я просто думала, может быть, раз вы в Узбекистане были, многие уезжали, может быть, оттуда как бы это пошло? Нет, нет, нет. Было, да, в детстве, говорите?</w:t>
      </w:r>
    </w:p>
    <w:p>
      <w:r>
        <w:t>[01:18:29.015 - 01:18:56.043] Спикер: Узбекский плов пришел сюда. Наши делали рис. На свадьбе делали именно свадьбу плов. Было рис варили. Отдельно вот это сладости тоже сверху вложили. Топленое масло было там, где рис. А этим тоже топленым маслом жарить немножко сладости тоже, чтобы мягкие были.</w:t>
      </w:r>
    </w:p>
    <w:p>
      <w:r>
        <w:t>[01:18:56.504 - 01:19:26.016] Спикер: сверху ложим, вот так. А узбекский оттуда пришел сюда. Вот это морковь, узбекский плов, оттуда пришел. А это колбасой, это плов здесь вылили, когда мы росли. Здесь вот это было. А узбекский пришел после того, как вы начали есть, да? Ну видимо оттуда уже начали. Ну вот поэтому да. Оттуда начали. На свадьбу готовить начали узбекский?</w:t>
      </w:r>
    </w:p>
    <w:p>
      <w:r>
        <w:t>[01:19:27.958 - 01:19:56.328] Спикер: и такой готовит и такой готовит по-разному надо посмотреть сегодня если на свадьбу пойду какой приготовили свадьба 5 или 6 если вы сегодня сегодня будет сегодня тоже есть да да да да вот там чуть получается выше если подняться там я так поняла дом невесты а тут вот где-то если подняться дом жениха вот так вот да здесь свадьба</w:t>
      </w:r>
    </w:p>
    <w:p>
      <w:r>
        <w:t>[01:20:02.293 - 01:20:20.309] Спикер: сейчас</w:t>
      </w:r>
    </w:p>
    <w:p>
      <w:r>
        <w:t>[01:20:41.315 - 01:21:09.500] Спикер: хорошо посмотрите он красивый был</w:t>
      </w:r>
    </w:p>
    <w:p>
      <w:r>
        <w:t>[01:21:09.880 - 01:21:38.891] Спикер: который нам пока понравился и подходил вам хорошо, если такой есть можно попроси у них, кусок обратно принесу, посмотрю, ну можно ну красивый был, у меня до сих пор да, давай вот так вот так делай пока они не закрылись</w:t>
      </w:r>
    </w:p>
    <w:p>
      <w:r>
        <w:t>[01:21:49.102 - 01:22:06.681] Спикер: И сходить. Что такое Чикниан? Это та же солистница, которая у меня отходит в журнале. А, да? Да, махачкаляй. Каспийская? Каспийская. Просто мы жили в Махачкале, а потом перебрались в Каспийскую. Да. И это... А там три вида она мне отправила. Мне не один не понравился, который она отправила. Один на двенадцать. Ну, если у тебя у меня свой хвост, она же больше.</w:t>
      </w:r>
    </w:p>
    <w:p>
      <w:r>
        <w:t>[01:22:29.565 - 01:22:39.156] Спикер: вот вообще по традиции обычно живут младшие</w:t>
      </w:r>
    </w:p>
    <w:p>
      <w:r>
        <w:t>[01:22:43.020 - 01:23:08.847] Спикер: а расскажите вообще вот была какая-то вот мода да не знаю там на какие</w:t>
      </w:r>
    </w:p>
    <w:p>
      <w:r>
        <w:t>[01:23:09.548 - 01:23:38.299] Спикер: Какие-то украшения. Вы сказали, что когда перебрались, то когда в Москву. Да. Там были, например, на эти рюмочки, ложечки. И вот так вообще, я не знаю, от Советского Союза, может быть, что было вот когда модно? Нет, вот то, что ты делаешь, что у нас не такой прям большой выбор именно изделий, понимаете. Вот у нас, что у нас в основном? У нас набор посуда, посуда, по имени, там, графин, потом коньячница. Коньячник, винник, кофейник, сервизер.</w:t>
      </w:r>
    </w:p>
    <w:p>
      <w:r>
        <w:t>[01:23:39.480 - 01:24:08.431] Спикер: ложечки, расцветы, все поднатитные, может они мне приелись уже, и ложечки, а у нас ложечки, кстати, это что за ложечка, это не та ложечка, и ложечки разных видов, сейчас и делаю тоже очень красивые ложечки, ложечки до сих пор продаются, если честно, ну а так, и серебро, кстати, просто меньше стали покупать, имеется в виду посуду, да, вот столовое серебро перестали покупать, мало стало покупать, потому что серебро очень сильно подорожало, когда мы</w:t>
      </w:r>
    </w:p>
    <w:p>
      <w:r>
        <w:t>[01:24:09.412 - 01:24:38.257] Спикер: Мы просто делали, 11 рублей за грамм. А сейчас сколько стоит грамм? 80 рублей за грамм. Металл стоит. Вы следите, да? Ну вот она, мама-то, она же торгует. Она торговля не говорила? Нет. Она торговля, она торгует изделиями. А, ювелирными? Ювелирными, да. А что же вы не говорите, не рекламируете себя? Надеюсь, секрет не выдал. Нет, она сидит на рыбке и торгует изделиями.</w:t>
      </w:r>
    </w:p>
    <w:p>
      <w:r>
        <w:t>[01:24:44.030 - 01:25:06.730] Спикер: Но не серебро. Сейчас серебро тоже стало интересно делать. Серебро больше всего приводят в подделки китайские, турецкие. Как в подделки? В подделки больше всего. Даже некоторые говорят, что серебра нет. Они же апробированные, конечно. Просто смесь может там лигатура другая.</w:t>
      </w:r>
    </w:p>
    <w:p>
      <w:r>
        <w:t>[01:25:09.712 - 01:25:39.424] Спикер: случае это серебро но там они тоненькие они красивые тоненькие легковесные они на цену были заточены а мода там не то что изменилась там просто перестали их покупать и все и у меня как бы бизнес в этом плане просел конечно а потом я тоже не отслеживался честно я там с пеской поработал немножко на ремонтах на изготовлениях а потом уже поперепортировался наверное а наша национальная там</w:t>
      </w:r>
    </w:p>
    <w:p>
      <w:r>
        <w:t>[01:25:39.604 - 01:26:06.092] Спикер: вообще реально продать да вот у меня дядя делать я бросать давай там у тебя подогреть нет ничего такого но у нее такие прям это несколько наши или на что же на других сольных разные модные браслеты они тоже не может понимаете как придана дают не из</w:t>
      </w:r>
    </w:p>
    <w:p>
      <w:r>
        <w:t>[01:26:13.480 - 01:26:37.286] Спикер: А вы своими украшениями торгуете?</w:t>
      </w:r>
    </w:p>
    <w:p>
      <w:r>
        <w:t>[01:26:45.074 - 01:27:09.220] Спикер: и вот так можно сдавать. Чаще всего не свои, конечно, потому что золотые. Не реально, это такое золотое. Вы шотелли? Нет, золотые изделия. А, золотые изделия. Что? Что ты хочешь? Я не вижу. И что там?</w:t>
      </w:r>
    </w:p>
    <w:p>
      <w:r>
        <w:t>[01:27:14.465 - 01:27:38.992] Спикер: а вазе кстати что популярно сейчас конечно у них там тоже традиционные серии на не страшен типа мне страшно такие большие массивные не замуж и смотри я лучше</w:t>
      </w:r>
    </w:p>
    <w:p>
      <w:r>
        <w:t>[01:27:39.392 - 01:28:07.842] Спикер: уже не знаю. Просто у нас есть ребята, которые опять уехали туда. А, до нас? Да, в Среднюю Азию, да. А когда уехали? Ну, лет десять, наверное, даже, как некоторые ребята перебрались сюда обратно. А, ничего себе. И там работают, делали, да. Что ты хочешь? Там у нас тоже родственники из Киргизии, кто живет. Мой родной брат, он женился. Его родители живут там тоже. На Киргизии, получается, он женился? Нет, я не женился, нет, на нашей.</w:t>
      </w:r>
    </w:p>
    <w:p>
      <w:r>
        <w:t>[01:28:09.404 - 01:28:38.455] Спикер: Просто у нас многие уезжали на заработки. Там остались не многие, но некоторые остались. Они кубачинцы тоже. Вот он женился, вот такая свобода началась, он перебрался туда, в Киргизию. И вот там уже сколько, уже 3 года, да? У нас СБУ идет. Ну да, да, да. И вот он 3 года там уже. И он там продает украшения, получается? Делает, изготавливает, да. Кубачинские или вот местные? Нет, ну то, что там, по...</w:t>
      </w:r>
    </w:p>
    <w:p>
      <w:r>
        <w:t>[01:28:39.797 - 01:29:08.427] Спикер: они тоже моделируют, это никак сейчас вручную делать, я как понимаю, он именно моделировкой занимался, он даже не изготавливал, а именно моделировкой. А, то есть понятно. Там даже сейчас поэтапно все, кто не делает, начинает просто моделировать, а остальные просто в руке мастера уже как бы добивают. Ну и что, оборудование какое-то у них такое, да? Оборудование у них такое современное. Да, они дешевые, у них свое оборудование. А это там они покупают?</w:t>
      </w:r>
    </w:p>
    <w:p>
      <w:r>
        <w:t>[01:29:20.280 - 01:29:36.457] Спикер: обучаются не быстро занимается нет не нравится</w:t>
      </w:r>
    </w:p>
    <w:p>
      <w:r>
        <w:t>[01:29:39.320 - 01:30:08.992] Спикер: во-первых, плюс у нас еще вот сюжет с миграциями волнует, как студентов. Просто вот интересно, что все поехали в Азию, вот кто куда. То есть просто вот, допустим, среди аварцев, в основном, я так понимаю, вот мы были в одном селе, там изготавливают бурки. И там как-то вот тоже все уехали то ли во Францию, то ли там, не знаю, в Австрию, Польшу там, допустим. Там вот они как</w:t>
      </w:r>
    </w:p>
    <w:p>
      <w:r>
        <w:t>[01:30:09.152 - 01:30:37.242] Спикер: спортсмены уезжали а у вас получается как ремесленники уезжали и это такая интересная тема которая ну нигде особо о ней не пишется толком на самом деле поэтому интересно вообще зафиксировать тоже вот эти сюжеты моменты культуры в средней азии у нас еще есть национальные флагцы в этом знаете они тоже ремесленники часто они часовщиками читали у нас часовщики а вот именно губачийцы ювелирами но они многие тоже перефракцировались они ювелирами тоже есть и у нас там в средней</w:t>
      </w:r>
    </w:p>
    <w:p>
      <w:r>
        <w:t>[01:30:39.505 - 01:31:08.516] Спикер: У нас часто бывали и из Кубачи, и лакцины. И лакцины они занимались. Наш знакомый занимался часовщиком. У нас даже рядом помещение было. И были чеченцы. Чеченцы их депортировали. Очень много чеченцев было. Небюшей чеченцев было много. А больше никого вроде не было. Да, из Кавказа. Из Кавказа там больше... Тебе понравилось? Многие, конечно.</w:t>
      </w:r>
    </w:p>
    <w:p>
      <w:r>
        <w:t>[01:31:09.096 - 01:31:38.141] Спикер: привозил и казахстане много кувачинцев было но в основном исчезла больше узбекистан узбекистан для культура она были такая чем другие чем допустим казахи ну казахи . моментах у них по культуре такая поднявка они были гостеприимные были узбеки</w:t>
      </w:r>
    </w:p>
    <w:p>
      <w:r>
        <w:t>[01:31:46.604 - 01:32:09.604] Спикер: А тяжело было с ним вообще? Считаю, другие люди совершенно. Вообще папа поехал туда сам, сначала на заработки, то есть он холостым уехал. А потом он приехал, поженился и с мамой перебрались. А вы сколько там вообще прожили вместе?</w:t>
      </w:r>
    </w:p>
    <w:p>
      <w:r>
        <w:t>[01:32:11.486 - 01:32:38.194] Спикер: 16 лет прожила там? Понятно. Там у них дядя, папин дядя тоже жил, к нему и поехал. А он чем занимался? Он подрабатывал, я помню, на посуде, по-моему, писал, да? А, юмилетка, да. А это подработка была. Еще на посуде раньше вообще посуда была. Помните, эти сливанки бывали, посуда стояла. И там</w:t>
      </w:r>
    </w:p>
    <w:p>
      <w:r>
        <w:t>[01:32:39.856 - 01:33:06.865] Спикер: Это подарочные, они там писали поздравления, заказывали. Всё. Устала. Что, тебе свадьба рано, ещё всё время. Я понял, что ты хочешь. Вот один. Это тоже наше, но другой я не нашла. Я хотела бы, это браслет. Другой хотела показать, никак не могу её найти.</w:t>
      </w:r>
    </w:p>
    <w:p>
      <w:r>
        <w:t>[01:33:10.809 - 01:33:32.187] Спикер: это мужа брат спасибо золотой не много удаляю потому что телефон заполняется потом</w:t>
      </w:r>
    </w:p>
    <w:p>
      <w:r>
        <w:t>[01:33:52.607 - 01:34:15.426] Спикер: А в 90-е там тяжело стало? Там, знаете, я сказал, что мы в Киргизии жили, но это город был узбекский. То есть там 90% узбеков было, да? Да. И у них прям национальная война все началась. Они, короче, в Киргизии решили выиграть узбеков. Они прям в один день, знаете, потопили очень многих узбеков. Прямо такая резня была. Резня, да.</w:t>
      </w:r>
    </w:p>
    <w:p>
      <w:r>
        <w:t>[01:34:17.408 - 01:34:46.099] Спикер: Прямо резня резнёй, да. Неожиданно. Там самое интересное, мы общались с русскими в основном, да. Русских не трогали, да. Мы сбежали когда, нас приняли русские. Они наши знакомые были, однако, кстати, моей сестре были. Мы там какое-то время перекантовали. А так прям, как получилось, знаете, у нас... Дядя, погуляйся с ней. Так получилось, что все, как узбеки, в основном были в курсе, что какая-то</w:t>
      </w:r>
    </w:p>
    <w:p>
      <w:r>
        <w:t>[01:34:47.180 - 01:35:16.992] Спикер: события намечается мы не чувствовали что-то они они они были в курсе что-то не почувствовали не сказали что я не знаю в общем дом как бы в одном месте там участок большой в основном всех а дома как бы в одном в конце а там банька там с туалетом прямо в другом конце и так получилось что нас не предупредили по поводу</w:t>
      </w:r>
    </w:p>
    <w:p>
      <w:r>
        <w:t>[01:35:17.072 - 01:35:45.142] Спикер: Папа уехал на пасеку. Он как хобби ездил, делался пчеловодством. Получилось, что папы нету, а мама решила... На пасеку. Да, на пасеку. Мама пошла на работу, на рынок. На полпути ее остановили, сказали, что там резня. А мы дома оставались.</w:t>
      </w:r>
    </w:p>
    <w:p>
      <w:r>
        <w:t>[01:35:48.466 - 01:36:16.616] Спикер: И мы спрятались в чердаке, потому что говорили, что мы отчаянные были. Все какие-то надкуренные были. С повязками красными. Мы сначала спрятались сюда, на чердак что-ли, спрятались. Потом папа пришел, говорит, давай в банке спрячемся. Мы в бане спрячемся. А в бане, получается, в другом конце была банка. И мы наблюдали, кто зашел к нам. К нам дошли, нам дом подожгли. У нас мама же юридикой занималась в то время, а папа</w:t>
      </w:r>
    </w:p>
    <w:p>
      <w:r>
        <w:t>[01:36:17.597 - 01:36:46.528] Спикер: У мамы была сумочка с золотыми изделиями. Это чужие клиентские изделия. Этих тоже всего несли. Машины подожгли. А мы это все наблюдали. В один момент даже какой-то один из этих кавалеристов прошел мимо. Первая компания пришла, подожгли нам. А вторая пришла, воду искала, чтобы потушить. Они в курсе были, что мы ее ревелируем. Сумочку забрали, нашли вещи. Какие-то себе помещения. А, ты специально, да? Да, это было по наводке.</w:t>
      </w:r>
    </w:p>
    <w:p>
      <w:r>
        <w:t>[01:36:46.928 - 01:37:13.496] Спикер: Потому что это не только, ну, зашли так ко всем, ко всем, а у нас именно золото взяли, это прямо по наводке, это потом мы потом выяснили. А потому что знали, что вы ювелир у вас имеется, да? Да, да, да. Да, я представляю, вторая компания, они знали это, они искали, нашли. Может, слава богу, нашли, потому что если бы они не нашли это, нашли бы нас, потому что мы в банке прятались. Ну да. И это самое, ну, это родители, я помню, все это напугали, мы в панике, короче. Потом мы убежали как раз в русскую семью, а в русский вообще не проходили. Не трогали вас?</w:t>
      </w:r>
    </w:p>
    <w:p>
      <w:r>
        <w:t>[01:37:17.941 - 01:37:45.310] Спикер: Потому что они понимали, что это все сдует потом. Мы там какой-то вариант перекантовали, мы там уехали. Потом стали эти клиенты требовать после войны. Там даже не войны, это, получается, события были, эти два дня они были. Не война была, но резина была. Потом с нас требовали все изделия. В общем, я не знаю, как это все закончилось. Мы уехали. Сначала Кашкед, а потом мы с адыгестом уехали.</w:t>
      </w:r>
    </w:p>
    <w:p>
      <w:r>
        <w:t>[01:37:46.932 - 01:38:16.143] Спикер: Ну, в общем, вот так вот. Ну, мама сидела на ремонте. А изделия, я помню, у них такие были, да, такие стандартные, как бы рубинчик. Это был не рубинчик, но они любили рубин очень сильно. Это синтетически у нас просто обычный, как рубинчик. Смотрелась на рубинчик. Нет, мы так не выдавали, они там в курсе были, просто рубин по дорогой камень запасили. Но они любили рубин, я помню, очень сильно. Потом мы сюда когда перебрались, мы уже начали тоже юбилейку осваивать. Ну, тут у нас то</w:t>
      </w:r>
    </w:p>
    <w:p>
      <w:r>
        <w:t>[01:38:17.264 - 01:38:45.929] Спикер: В школе же преподают именно на уроках труда юбилейных. Да, да, да, в школе у нас есть такая. Да, у нас именно эта гравировка там преподают. Сначала мы рисуем орнамент, а потом уже гравируем. Мы это все изучили, мы по этим занимались, но сейчас я этим вообще даже не знаю, смогу ли я сейчас гравировать. Настолько уже этим не занимаюсь, потому что ни в Москве это тоже не надо было, даже юбилейки. Потому что гравировка там не нужна. На наших изделиях у нас в основном там пайка, ремонт, а подрезка там очень редко нужна была.</w:t>
      </w:r>
    </w:p>
    <w:p>
      <w:r>
        <w:t>[01:38:48.127 - 01:39:16.272] Спикер: Сейчас я даже не знаю, все ли это. Все вот у меня клиенты бывают, когда последние пишут. Я просто все не делал, я взял все продал, если честно. Все оборудовали, я распродал. Потому что я прям льдом их делать начинал. Ну, со зрением очень плохо. Перестал, короче. Ну, в общем, вот так вот и живем. А в Дагестан как в 90-е нормально было? Отлично было. Если честно, прям...</w:t>
      </w:r>
    </w:p>
    <w:p>
      <w:r>
        <w:t>[01:39:16.812 - 01:39:46.203] Спикер: Ну имеется в виду, как раз в 90-е это был развал, в плане... Ну мы там были дети, у нас... Ну в 90-е, как только криминал, говорит, бывал, особенно смотришь, там, в Москве, в Питере, там такие... Тут такого не чувствовалось. Ну не знаю, мы просто дети, наверное, были, не чувствовали. Ну да, другие заботы, да, были. Мы жили во дворах, мы все время на улице, да, это не как сейчас дети сидели в планшетах. В 90-е. Вот они, они мои самые любимые, потому что мы подростковые, до 2000-х годов, да.</w:t>
      </w:r>
    </w:p>
    <w:p>
      <w:r>
        <w:t>[01:39:51.349 - 01:40:16.336] Спикер: а будучи в азии вы получать возвращались до сюда да мы ездили по как я помню не казался не каждый год ездили до всего приедем всего про и крадите нового бабушки и дедушки</w:t>
      </w:r>
    </w:p>
    <w:p>
      <w:r>
        <w:t>[01:40:19.038 - 01:40:40.582] Спикер: приезжали каждый год вы ездили не раньше каждый год жизни куда ну а средний отец да не не как никогда не поздно что у каждого я помню этот аэропорт ваша ваша три года один раз вот так да блин не поздно что мы поживали зелья стоит вы слышите музыка это свой</w:t>
      </w:r>
    </w:p>
    <w:p>
      <w:r>
        <w:t>[01:40:48.369 - 01:41:04.083] Спикер: Это у нас. А это у вас? Нет, кстати, свадьба играла там, когда я уходил. Там играла последний раз, я не помню. А вообще свадьба играет, да. Ты стучала так, как будто... Не нервничай, давай. Если ты делишь, то ты все равно целеого неишь.</w:t>
      </w:r>
    </w:p>
    <w:p>
      <w:r>
        <w:t>[01:41:17.226 - 01:41:45.471] Спикер: Это это это это... А что ты хочешь принять? Это смерть. Да, ты сейчас смотри, я висит. А? Сейчас ты выходишь, а потом в покое подойдет. Не наукой. Даже сейчас ты не пришел. Мы же дома, да. А зубы надо. Это смерть, обычная смерть. А Регидрон не хочет, вечно надо зубы зубы. Мы сюда едем за своей аптечкой, если честно.</w:t>
      </w:r>
    </w:p>
    <w:p>
      <w:r>
        <w:t>[01:41:48.293 - 01:42:16.377] Спикер: А тут есть аптека? Что тут продают? Аптека есть. Давай выпей сначала. Пройдет, дадим.</w:t>
      </w:r>
    </w:p>
    <w:p>
      <w:r>
        <w:t>[01:42:22.141 - 01:42:48.004] Спикер: ваша не то признать что-то на плакал при я когда летела думала только признать мы прилетели к вам хорошо а вы нет на поезде на поезде на 3 дня где-то до сумма</w:t>
      </w:r>
    </w:p>
    <w:p>
      <w:r>
        <w:t>[01:42:49.445 - 01:43:18.096] Спикер: У нас просто университеты же это и они как бы проезд оплачивают именно поэтому как бы им конечно много дней поездом тем более в этом году ужасно дорогие по моему билеты были. А мне кажется в сезон тоже они заражали? В прошлом году не было таких билетов. А такого не было? Нет. Но они прям вот 40 тысяч мне кажется сюда обратно выходили. А сколько по времени вообще поездка занимает? Месяц примерно. Месяц да?</w:t>
      </w:r>
    </w:p>
    <w:p>
      <w:r>
        <w:t>[01:43:18.716 - 01:43:47.301] Спикер: Есть ребята, которые постарше, они обычно месяц бывают. Кто помладше, первый раз поменьше. Чтобы немножко с передыхами какими-то, не сильно сложно было. Все равно это эмоционально, постоянно жить друг с другом, тяжело некоторым бывает. А в Кубокиске сколько вас было? Сколько нас всего? Ой, наверное, человек 15 где-то, если не больше. И преподавателя два.</w:t>
      </w:r>
    </w:p>
    <w:p>
      <w:r>
        <w:t>[01:43:48.502 - 01:44:16.967] Спикер: А вы так разошлись просто с человеком? Да, да, мы разошлись, у нас задача ходить одному. А иначе нас ругают, чтобы мы умели коммуницировать сами, не теряться, какие-то навыки наблюдения. Вам надо, если честно, найти еще такой, чистокопольский путь, чтобы немножко, наверное, по-шведски в традиции начинали, да? Чтобы что-то интересное было, еще раз так, и я так. Да, да.</w:t>
      </w:r>
    </w:p>
    <w:p>
      <w:r>
        <w:t>[01:44:18.468 - 01:44:48.400] Спикер: Да, я вот тоже думаю на свадьбу пойти. А вот скажите, куда вообще эти направления еще по большинству уезжали? Вот Америка, да, вы в Средней Азии сейчас поехали? Америка там у нас, наверное, нет. Америка это только исключение. Ну, все равно, да, да. Мы уезжали, я даже... Так, я... Отсюда. Куда они уезжали? У нас в Средней Азии это связано. Только в Средней Азии, да. Я не могу вспомнить, там, в Пинцик, там,</w:t>
      </w:r>
    </w:p>
    <w:p>
      <w:r>
        <w:t>[01:44:48.780 - 01:45:10.444] Спикер: в франции не знаю сейчас про кубачи говорить сейчас про кубачи говорить мало кто знает честно говоря как туристическое направление сейчас иногда будет я бы конечно не стала</w:t>
      </w:r>
    </w:p>
    <w:p>
      <w:r>
        <w:t>[01:45:18.812 - 01:45:39.955] Спикер: Мало чего посмотреть. Есть сёла, которые прям, знаете, там, живописные сёла, более-менее. А у нас, наверное, видите, двое-двое-двое сёла. Народные сёла, которые живописные. Просто сюда ехать сложно. Ну да, да. А здесь сёла. Там по тысяче раз в день падают.</w:t>
      </w:r>
    </w:p>
    <w:p>
      <w:r>
        <w:t>[01:45:53.510 - 01:46:15.974] Спикер: Всем интересно посмотреть на украшения. У нас девочки, когда мы сюда приезжаем, очень любят смотреть, Кубачинска, покупать. Мне кажется, мы здесь больше всего денег оставляем.</w:t>
      </w:r>
    </w:p>
    <w:p>
      <w:r>
        <w:t>[01:46:19.938 - 01:46:46.786] Спикер: Ну ладно, спасибо вам большое, что очень интересно было. А простите, как вас зовут? Сулейман. Сулейман, ой, у вас такое имя. Сулейман Керимов или Стальский. Керимов есть, да. Да, да, да. Керимов у нас такой же, Сулейман Керимов. Ну да, да, он там благотворительную деятельность ведет. Будет чаек, будет поесть что-нибудь? Да, нет, я уже, наверное, это... Давай мы с ним попишем, да.</w:t>
      </w:r>
    </w:p>
    <w:p>
      <w:r>
        <w:t>[01:46:50.551 - 01:47:05.647] Спикер: я просто смотрел</w:t>
      </w:r>
    </w:p>
    <w:p>
      <w:r>
        <w:t>[01:47:20.902 - 01:47:46.585] Спикер: и показывали как бы процесс изготовления туристам. Я не знаю, это по-моему ватная или спазмная штука, я не знаю даже. Но ребята показывали, как там изготавливают. Даже давали возможность, по-моему, что-то сделать. Что? Какой-то этап? Что? Что ты хочешь? Ты хочешь все?</w:t>
      </w:r>
    </w:p>
    <w:p>
      <w:r>
        <w:t>[01:47:57.488 - 01:48:23.290] Спикер: Да, я знаю. Просто у нас на Карказе кухня не такая прям богатая. Сейчас у нас в основном все готовится мясо-тесто. Вот, кстати, вообще у даргинцев более тонкие чудо, я смотрю. Да, у нас два вида есть. Есть тонкие вот такие же, они вкуснее. Ну, по мне они вкуснее. Мне тоже так кажется. Они менее жирные как будто бы. А это они с картошкой. А теперь без картошки. Ну, делай по-всякому, без картошки. Нет.</w:t>
      </w:r>
    </w:p>
    <w:p>
      <w:r>
        <w:t>[01:48:38.446 - 01:48:46.655] Спикер: мы готовим сейчас нам больше да успеха скачать наши у нас реально мясо тесто а у них не богатая вот так вот это мама уже</w:t>
      </w:r>
    </w:p>
    <w:p>
      <w:r>
        <w:t>[01:48:55.064 - 01:49:24.255] Спикер: Я тоже сказала, что как начали переезжать, узбекский плов сюда приехал. Да, его готовят многие здесь. В нашем городке, в каждом городке Узбекистана, у них свои секреты. Секреты? Да, свои секреты готовки. У меня папа готовил хорошо плов. Во всяком случае, мы так думали, что его плов нам нравился. Они чуть жирные готовят, конечно, но мы не очень любили жирные. И плюс баранина.</w:t>
      </w:r>
    </w:p>
    <w:p>
      <w:r>
        <w:t>[01:49:25.456 - 01:49:38.868] Спикер: Спасибо вам большое. Простите, вообще неловко очень. Давайте я сейчас вам руки помою.</w:t>
      </w:r>
    </w:p>
    <w:p>
      <w:r>
        <w:t>[01:49:57.202 - 01:50:00.044] Спикер: Да, я вот так вот.</w:t>
      </w:r>
    </w:p>
    <w:p>
      <w:r>
        <w:t>[01:50:39.433 - 01:50:58.326] Спикер: Слышите?</w:t>
      </w:r>
    </w:p>
    <w:p>
      <w:r>
        <w:t>[01:52:01.218 - 01:52:03.120] Спикер: Да перегуляем, да переграваем.</w:t>
      </w:r>
    </w:p>
    <w:p>
      <w:r>
        <w:t>[01:52:04.601 - 01:52:32.505] Спикер: А сейчас придет уже. Сделали отопление. Хотя мы с отоплением ездим, у нас отопления нет. Удобство, конечно, уже здесь. Условия уже есть. Раньше, конечно, было сложнее жить здесь. Зимой, я помню, как мы эти уголь грабили. Вот, раньше холоднее было. Сейчас будет холоднее. Держи.</w:t>
      </w:r>
    </w:p>
    <w:p>
      <w:r>
        <w:t>[01:52:38.046 - 01:53:07.952] Спикер: как темно было на солнце я вспоминаю времена и сейчас я считаю что было сложно это папки с</w:t>
      </w:r>
    </w:p>
    <w:p>
      <w:r>
        <w:t>[01:53:07.952 - 01:53:37.704] Спикер: я не знаю, какие-то деревья, они растут, знаете, танцующие называют, да? я не знаю они растут прям, знаете, вот так прям там какой-то парк есть сейчас мы вспомним их названия в Екатеринбурге, да? да, в Екатеринбурге, да что это? в Екатеринбурге, да или может быть в области? а может и в области, не знаю, сейчас точно не скажу</w:t>
      </w:r>
    </w:p>
    <w:p>
      <w:r>
        <w:t>[01:53:38.024 - 01:54:06.008] Спикер: Они ехали, хотя им было граньё. Там были такие деревья, танцующие, как называли. Потому что они росли прямо так. Что? Шаттлберг. Регуляция? Кого-то взял и спать хочет. Я по времени и рамке сейчас спать. Хочешь спать?</w:t>
      </w:r>
    </w:p>
    <w:p>
      <w:r>
        <w:t>[01:54:28.772 - 01:54:35.436] Спикер: А ночевать где у вас получается? В хостеле. В хостеле. А-а-а.</w:t>
      </w:r>
    </w:p>
    <w:p>
      <w:r>
        <w:t>[01:54:38.102 - 01:55:06.601] Спикер: Ну как хостел, то есть там сами местные живут в этом доме, но он просто двухэтажный и второй этаж они сдают как бы, да, то есть там они прям сделали номера отдельные, да, там даже камеры стоят на входе на самом деле, а вот первый этаж они живут сами, вот, ну видимо так удобно, чтобы не строить раз большое помещение, подработать опять же.</w:t>
      </w:r>
    </w:p>
    <w:p>
      <w:r>
        <w:t>[01:55:11.490 - 01:55:40.910] Спикер: Здесь или наверх? Чуть повыше Там где-то посередине между старым и новым селом А я уже сюда не могу больше Нет-нет-нет Можно я съем? Нет, я не съем Хорошо, вот маленький Давай маленький хоть один кусок, так тоже нельзя Совсем мало</w:t>
      </w:r>
    </w:p>
    <w:p>
      <w:r>
        <w:t>[01:55:45.220 - 01:56:10.657] Спикер: Да, маленький, маленький может.</w:t>
      </w:r>
    </w:p>
    <w:p>
      <w:r>
        <w:t>[01:56:12.030 - 01:56:41.676] Спикер: пока держимся здесь. Здесь более-менее прохладно. А там под кондиционером что ли положить ребенка? Ну да. В Дербенте что-то, мне кажется, в этом году особенно жарко. Везде это. И в Дербенте жарко, и в Махачкале жарко. Ну в Махачкале как-то еще это. Ну там всегда жарко просто. А в Дербенте как будто бы в этом году сильнее, чем в Чехове.</w:t>
      </w:r>
    </w:p>
    <w:p>
      <w:r>
        <w:t>[01:56:41.776 - 01:57:09.786] Спикер: Мы шипы шумим.</w:t>
      </w:r>
    </w:p>
    <w:p>
      <w:r>
        <w:t>[01:57:13.610 - 01:57:34.408] Спикер: очень вкусно да очень вкусно мне кажется это один из самых вкусных чудо которых я ела да ну да ну потому что многие же очень жирно готовят его вот я тоже да ой</w:t>
      </w:r>
    </w:p>
    <w:p>
      <w:r>
        <w:t>[01:57:53.473 - 01:57:59.176] Спикер: У нас же сейчас юридическая ответственность за студентов есть в поездках.</w:t>
      </w:r>
    </w:p>
    <w:p>
      <w:r>
        <w:t>[01:58:26.282 - 01:58:32.186] Спикер: У многих плохое зрение стало из-за...</w:t>
      </w:r>
    </w:p>
    <w:p>
      <w:r>
        <w:t>[01:59:33.137 - 01:59:37.240] Спикер: Угу, точно.</w:t>
      </w:r>
    </w:p>
    <w:p>
      <w:r>
        <w:t>[01:59:52.930 - 02:00:21.849] Спикер: Давайте я беру, наверное, да? А что такого? Вот, вода подпитывается, всё. Не страшно. Ну, как-то просто некрасиво, я к вам в гости пришла. Ну что? Ну что? В гости не пришла, ничего страшного. На посеву вам больше очень приятно было. И накормили меня, и чаем напоили. Очень интересно, на самом деле. Здорово, Има. Очень так это...</w:t>
      </w:r>
    </w:p>
    <w:p>
      <w:r>
        <w:t>[02:00:23.018 - 02:00:52.864] Спикер: Хорошо, что я к вам подошла, как говорится, на самом деле. Надеюсь, это не сильно вас побеспокоило. Нет, нет. Отвлекла, наверное, всё-таки. Нет, отвлекла, наоборот. Да? Развеялись. Нормально? Ну ладно, спасибо. Пойду я на свадьбу. Давай. Вот, да. Сделала. И вам тоже. Всего хорошего, здоровья. Вам тоже. До свидания. Всё, до свидания. Спасибо, что зашли. Спасибо вам большое, очень интересно было.</w:t>
      </w:r>
    </w:p>
    <w:p>
      <w:r>
        <w:t>[02:00:52.944 - 02:01:21.569] Спикер: Да, с вами поговорим. Света, идите на свадьбу, мне кажется, это вообще... Да, да, да, у меня там уже подружки сидят. Я просто в чате посмотрела. А, они уже там? Да, да, они уже там. Одна вот на стороне невесты, другие две на стороне жениха. Вот, сейчас тоже, наверное, где ближе, напишу им, где они там что. Ну, по-моему, это внизу здесь. Да, да, я тоже так понимаю. Вот в этой части, я думаю. Не заглупитесь? Не, не, не, я думаю, если что, спрошу. Угу.</w:t>
      </w:r>
    </w:p>
    <w:p>
      <w:r>
        <w:t>[02:01:24.450 - 02:01:53.015] Спикер: или позвоню мы там может быть играет да как будто вот здесь играет а глядя еще тут молодцы конечно приезжают я тут иду таким да? куда то может так сидит тяжело на подъем а когда едем не нравится сейчас но зато супруга вас подбадривает</w:t>
      </w:r>
    </w:p>
    <w:p>
      <w:r>
        <w:t>[02:01:54.897 - 02:02:22.901] Спикер: баланс я не могу я городовой поехал куда-нибудь нет не пойду на это ладно все до свидания до свидания счастливого да и вам всего доброго до свидания ой а сюда даже сюда да что-то я уже забыла как заходила</w:t>
      </w:r>
    </w:p>
    <w:p>
      <w:r>
        <w:t>[02:02:33.410 - 02:02:56.569] Спикер: доброго не болей давай вода сушите музыку вот там вот мне кажется может да ну сейчас я пойду все побегу и ладно болей пока пока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